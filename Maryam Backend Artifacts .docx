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BizTrack360 — Maryam Zahoor Branch Artifacts</w:t>
      </w:r>
    </w:p>
    <w:p>
      <w:pPr>
        <w:jc w:val="center"/>
      </w:pPr>
      <w:r>
        <w:rPr>
          <w:i/>
          <w:sz w:val="22"/>
        </w:rPr>
        <w:t>Branch: backend | Responsibility: Backend / Application &amp; Business Logic</w:t>
      </w:r>
    </w:p>
    <w:p>
      <w:pPr>
        <w:pStyle w:val="Heading1"/>
      </w:pPr>
      <w:r>
        <w:t>Purpose of This File</w:t>
      </w:r>
    </w:p>
    <w:p>
      <w:r>
        <w:t>This file contains the SRS artifacts most directly connected to backend processing, task workflow, system events, data flow, notifications, status changes, KPI/report updates and database interaction.</w:t>
      </w:r>
    </w:p>
    <w:p>
      <w:pPr>
        <w:pStyle w:val="Heading1"/>
      </w:pPr>
      <w:r>
        <w:t>Source</w:t>
      </w:r>
    </w:p>
    <w:p>
      <w:r>
        <w:t>This file is derived from the submitted BizTrack360 Software Requirements Specification (SRS). The artifact descriptions and diagrams below preserve the SRS terminology and content.</w:t>
      </w:r>
    </w:p>
    <w:p>
      <w:pPr>
        <w:pStyle w:val="Heading1"/>
      </w:pPr>
      <w:r>
        <w:t>Branch Artifact List</w:t>
      </w:r>
    </w:p>
    <w:p>
      <w:pPr>
        <w:pStyle w:val="ListNumber"/>
      </w:pPr>
      <w:r>
        <w:t>1. Sequence Diagram</w:t>
      </w:r>
    </w:p>
    <w:p>
      <w:pPr>
        <w:pStyle w:val="ListNumber"/>
      </w:pPr>
      <w:r>
        <w:t>2. Level 2 DFD — Task Management</w:t>
      </w:r>
    </w:p>
    <w:p>
      <w:pPr>
        <w:pStyle w:val="ListNumber"/>
      </w:pPr>
      <w:r>
        <w:t>3. Activity Diagram — Task Workflow</w:t>
      </w:r>
    </w:p>
    <w:p>
      <w:pPr>
        <w:pStyle w:val="ListNumber"/>
      </w:pPr>
      <w:r>
        <w:t>4. State Transition Diagram — System-Level Behavior</w:t>
      </w:r>
    </w:p>
    <w:p>
      <w:r>
        <w:br w:type="page"/>
      </w:r>
    </w:p>
    <w:p>
      <w:pPr>
        <w:pStyle w:val="Heading1"/>
      </w:pPr>
      <w:r>
        <w:t>1. Sequence Diagram</w:t>
      </w:r>
    </w:p>
    <w:p>
      <w:pPr>
        <w:pStyle w:val="Heading2"/>
      </w:pPr>
      <w:r>
        <w:t>Purpose / Description</w:t>
      </w:r>
    </w:p>
    <w:p>
      <w:r>
        <w:t>Shows the sequence of interactions among Manager, Employee and System during task handling.</w:t>
      </w:r>
    </w:p>
    <w:p>
      <w:pPr>
        <w:pStyle w:val="Heading2"/>
      </w:pPr>
      <w:r>
        <w:t>Detailed Artifact Content from the SRS</w:t>
      </w:r>
    </w:p>
    <w:p>
      <w:pPr>
        <w:pStyle w:val="ListBullet"/>
      </w:pPr>
      <w:r>
        <w:t>Actors: Manager, Employee, System.</w:t>
      </w:r>
    </w:p>
    <w:p>
      <w:pPr>
        <w:pStyle w:val="ListBullet"/>
      </w:pPr>
      <w:r>
        <w:t>Manager creates a task.</w:t>
      </w:r>
    </w:p>
    <w:p>
      <w:pPr>
        <w:pStyle w:val="ListBullet"/>
      </w:pPr>
      <w:r>
        <w:t>System stores the task in the database.</w:t>
      </w:r>
    </w:p>
    <w:p>
      <w:pPr>
        <w:pStyle w:val="ListBullet"/>
      </w:pPr>
      <w:r>
        <w:t>System sends a task-assignment notification to the employee.</w:t>
      </w:r>
    </w:p>
    <w:p>
      <w:pPr>
        <w:pStyle w:val="ListBullet"/>
      </w:pPr>
      <w:r>
        <w:t>Employee views the task.</w:t>
      </w:r>
    </w:p>
    <w:p>
      <w:pPr>
        <w:pStyle w:val="ListBullet"/>
      </w:pPr>
      <w:r>
        <w:t>Employee updates task progress.</w:t>
      </w:r>
    </w:p>
    <w:p>
      <w:pPr>
        <w:pStyle w:val="ListBullet"/>
      </w:pPr>
      <w:r>
        <w:t>A progress update is sent to the system.</w:t>
      </w:r>
    </w:p>
    <w:p>
      <w:pPr>
        <w:pStyle w:val="ListBullet"/>
      </w:pPr>
      <w:r>
        <w:t>System updates the task status.</w:t>
      </w:r>
    </w:p>
    <w:p>
      <w:pPr>
        <w:pStyle w:val="Heading2"/>
      </w:pPr>
      <w:r>
        <w:t>Related SRS Requirements</w:t>
      </w:r>
    </w:p>
    <w:p>
      <w:pPr>
        <w:pStyle w:val="ListBullet"/>
      </w:pPr>
      <w:r>
        <w:t>Users must be authenticated before accessing the system.</w:t>
      </w:r>
    </w:p>
    <w:p>
      <w:pPr>
        <w:pStyle w:val="ListBullet"/>
      </w:pPr>
      <w:r>
        <w:t>Access must be restricted according to user roles/permissions.</w:t>
      </w:r>
    </w:p>
    <w:p>
      <w:pPr>
        <w:pStyle w:val="ListBullet"/>
      </w:pPr>
      <w:r>
        <w:t>Task information, progress and status must be stored and tracked.</w:t>
      </w:r>
    </w:p>
    <w:p>
      <w:pPr>
        <w:pStyle w:val="ListBullet"/>
      </w:pPr>
      <w:r>
        <w:t>System activities must be traceable through activity logs.</w:t>
      </w:r>
    </w:p>
    <w:p>
      <w:pPr>
        <w:pStyle w:val="ListBullet"/>
      </w:pPr>
      <w:r>
        <w:t>Sensitive data and files must be securely stored.</w:t>
      </w:r>
    </w:p>
    <w:p>
      <w:pPr>
        <w:pStyle w:val="Heading2"/>
      </w:pPr>
      <w:r>
        <w:t>Original Diagram from SRS (Page 18)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0069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06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Level 2 DFD — Task Management</w:t>
      </w:r>
    </w:p>
    <w:p>
      <w:pPr>
        <w:pStyle w:val="Heading2"/>
      </w:pPr>
      <w:r>
        <w:t>Purpose / Description</w:t>
      </w:r>
    </w:p>
    <w:p>
      <w:r>
        <w:t>Shows the detailed information flow during task creation, assignment, progress updating and monitoring.</w:t>
      </w:r>
    </w:p>
    <w:p>
      <w:pPr>
        <w:pStyle w:val="Heading2"/>
      </w:pPr>
      <w:r>
        <w:t>Detailed Artifact Content from the SRS</w:t>
      </w:r>
    </w:p>
    <w:p>
      <w:pPr>
        <w:pStyle w:val="ListBullet"/>
      </w:pPr>
      <w:r>
        <w:t>Manager creates a task and enters priority, deadline and description.</w:t>
      </w:r>
    </w:p>
    <w:p>
      <w:pPr>
        <w:pStyle w:val="ListBullet"/>
      </w:pPr>
      <w:r>
        <w:t>System saves task information in the task database.</w:t>
      </w:r>
    </w:p>
    <w:p>
      <w:pPr>
        <w:pStyle w:val="ListBullet"/>
      </w:pPr>
      <w:r>
        <w:t>After assignment, the notification component informs the employee.</w:t>
      </w:r>
    </w:p>
    <w:p>
      <w:pPr>
        <w:pStyle w:val="ListBullet"/>
      </w:pPr>
      <w:r>
        <w:t>Employee views assigned tasks and submits progress updates.</w:t>
      </w:r>
    </w:p>
    <w:p>
      <w:pPr>
        <w:pStyle w:val="ListBullet"/>
      </w:pPr>
      <w:r>
        <w:t>Updated information is stored in the database.</w:t>
      </w:r>
    </w:p>
    <w:p>
      <w:pPr>
        <w:pStyle w:val="ListBullet"/>
      </w:pPr>
      <w:r>
        <w:t>Manager monitors task progress and reviews completion status.</w:t>
      </w:r>
    </w:p>
    <w:p>
      <w:pPr>
        <w:pStyle w:val="ListBullet"/>
      </w:pPr>
      <w:r>
        <w:t>The diagram coordinates information flow between managers, employees and the task-management system.</w:t>
      </w:r>
    </w:p>
    <w:p>
      <w:pPr>
        <w:pStyle w:val="Heading2"/>
      </w:pPr>
      <w:r>
        <w:t>Related SRS Requirements</w:t>
      </w:r>
    </w:p>
    <w:p>
      <w:pPr>
        <w:pStyle w:val="ListBullet"/>
      </w:pPr>
      <w:r>
        <w:t>Users must be authenticated before accessing the system.</w:t>
      </w:r>
    </w:p>
    <w:p>
      <w:pPr>
        <w:pStyle w:val="ListBullet"/>
      </w:pPr>
      <w:r>
        <w:t>Access must be restricted according to user roles/permissions.</w:t>
      </w:r>
    </w:p>
    <w:p>
      <w:pPr>
        <w:pStyle w:val="ListBullet"/>
      </w:pPr>
      <w:r>
        <w:t>Task information, progress and status must be stored and tracked.</w:t>
      </w:r>
    </w:p>
    <w:p>
      <w:pPr>
        <w:pStyle w:val="ListBullet"/>
      </w:pPr>
      <w:r>
        <w:t>System activities must be traceable through activity logs.</w:t>
      </w:r>
    </w:p>
    <w:p>
      <w:pPr>
        <w:pStyle w:val="ListBullet"/>
      </w:pPr>
      <w:r>
        <w:t>Sensitive data and files must be securely stored.</w:t>
      </w:r>
    </w:p>
    <w:p>
      <w:pPr>
        <w:pStyle w:val="Heading2"/>
      </w:pPr>
      <w:r>
        <w:t>Original Diagram from SRS (Page 21)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0069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06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Activity Diagram — Task Workflow</w:t>
      </w:r>
    </w:p>
    <w:p>
      <w:pPr>
        <w:pStyle w:val="Heading2"/>
      </w:pPr>
      <w:r>
        <w:t>Purpose / Description</w:t>
      </w:r>
    </w:p>
    <w:p>
      <w:r>
        <w:t>Represents the complete workflow of task processing from login through completion and reporting.</w:t>
      </w:r>
    </w:p>
    <w:p>
      <w:pPr>
        <w:pStyle w:val="Heading2"/>
      </w:pPr>
      <w:r>
        <w:t>Detailed Artifact Content from the SRS</w:t>
      </w:r>
    </w:p>
    <w:p>
      <w:pPr>
        <w:pStyle w:val="ListBullet"/>
      </w:pPr>
      <w:r>
        <w:t>User logs into the system.</w:t>
      </w:r>
    </w:p>
    <w:p>
      <w:pPr>
        <w:pStyle w:val="ListBullet"/>
      </w:pPr>
      <w:r>
        <w:t>System authenticates the user; failed authentication ends the process.</w:t>
      </w:r>
    </w:p>
    <w:p>
      <w:pPr>
        <w:pStyle w:val="ListBullet"/>
      </w:pPr>
      <w:r>
        <w:t>Successful authentication takes the user to the dashboard.</w:t>
      </w:r>
    </w:p>
    <w:p>
      <w:pPr>
        <w:pStyle w:val="ListBullet"/>
      </w:pPr>
      <w:r>
        <w:t>User creates and assigns a task.</w:t>
      </w:r>
    </w:p>
    <w:p>
      <w:pPr>
        <w:pStyle w:val="ListBullet"/>
      </w:pPr>
      <w:r>
        <w:t>System stores the task and notifies the assigned employee.</w:t>
      </w:r>
    </w:p>
    <w:p>
      <w:pPr>
        <w:pStyle w:val="ListBullet"/>
      </w:pPr>
      <w:r>
        <w:t>Employee views the task and begins work.</w:t>
      </w:r>
    </w:p>
    <w:p>
      <w:pPr>
        <w:pStyle w:val="ListBullet"/>
      </w:pPr>
      <w:r>
        <w:t>Progress may be updated repeatedly until the task is completed.</w:t>
      </w:r>
    </w:p>
    <w:p>
      <w:pPr>
        <w:pStyle w:val="ListBullet"/>
      </w:pPr>
      <w:r>
        <w:t>After completion, KPIs and relevant reports are updated.</w:t>
      </w:r>
    </w:p>
    <w:p>
      <w:pPr>
        <w:pStyle w:val="ListBullet"/>
      </w:pPr>
      <w:r>
        <w:t>Relevant stakeholders are notified and the workflow ends.</w:t>
      </w:r>
    </w:p>
    <w:p>
      <w:pPr>
        <w:pStyle w:val="Heading2"/>
      </w:pPr>
      <w:r>
        <w:t>Related SRS Requirements</w:t>
      </w:r>
    </w:p>
    <w:p>
      <w:pPr>
        <w:pStyle w:val="ListBullet"/>
      </w:pPr>
      <w:r>
        <w:t>Users must be authenticated before accessing the system.</w:t>
      </w:r>
    </w:p>
    <w:p>
      <w:pPr>
        <w:pStyle w:val="ListBullet"/>
      </w:pPr>
      <w:r>
        <w:t>Access must be restricted according to user roles/permissions.</w:t>
      </w:r>
    </w:p>
    <w:p>
      <w:pPr>
        <w:pStyle w:val="ListBullet"/>
      </w:pPr>
      <w:r>
        <w:t>Task information, progress and status must be stored and tracked.</w:t>
      </w:r>
    </w:p>
    <w:p>
      <w:pPr>
        <w:pStyle w:val="ListBullet"/>
      </w:pPr>
      <w:r>
        <w:t>System activities must be traceable through activity logs.</w:t>
      </w:r>
    </w:p>
    <w:p>
      <w:pPr>
        <w:pStyle w:val="ListBullet"/>
      </w:pPr>
      <w:r>
        <w:t>Sensitive data and files must be securely stored.</w:t>
      </w:r>
    </w:p>
    <w:p>
      <w:pPr>
        <w:pStyle w:val="Heading2"/>
      </w:pPr>
      <w:r>
        <w:t>Original Diagram from SRS (Page 23)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0069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06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State Transition Diagram — System-Level Behavior</w:t>
      </w:r>
    </w:p>
    <w:p>
      <w:pPr>
        <w:pStyle w:val="Heading2"/>
      </w:pPr>
      <w:r>
        <w:t>Purpose / Description</w:t>
      </w:r>
    </w:p>
    <w:p>
      <w:r>
        <w:t>Explains how automated system events change the task state and trigger database, notification, KPI and reporting actions.</w:t>
      </w:r>
    </w:p>
    <w:p>
      <w:pPr>
        <w:pStyle w:val="Heading2"/>
      </w:pPr>
      <w:r>
        <w:t>Detailed Artifact Content from the SRS</w:t>
      </w:r>
    </w:p>
    <w:p>
      <w:pPr>
        <w:pStyle w:val="ListBullet"/>
      </w:pPr>
      <w:r>
        <w:t>A user creates a task.</w:t>
      </w:r>
    </w:p>
    <w:p>
      <w:pPr>
        <w:pStyle w:val="ListBullet"/>
      </w:pPr>
      <w:r>
        <w:t>The system stores the task in the database.</w:t>
      </w:r>
    </w:p>
    <w:p>
      <w:pPr>
        <w:pStyle w:val="ListBullet"/>
      </w:pPr>
      <w:r>
        <w:t>The system automatically triggers a notification to the assigned user.</w:t>
      </w:r>
    </w:p>
    <w:p>
      <w:pPr>
        <w:pStyle w:val="ListBullet"/>
      </w:pPr>
      <w:r>
        <w:t>When the user accesses the task, its state becomes Viewed.</w:t>
      </w:r>
    </w:p>
    <w:p>
      <w:pPr>
        <w:pStyle w:val="ListBullet"/>
      </w:pPr>
      <w:r>
        <w:t>The task then enters In Progress when work begins.</w:t>
      </w:r>
    </w:p>
    <w:p>
      <w:pPr>
        <w:pStyle w:val="ListBullet"/>
      </w:pPr>
      <w:r>
        <w:t>Progress changes are continuously recorded.</w:t>
      </w:r>
    </w:p>
    <w:p>
      <w:pPr>
        <w:pStyle w:val="ListBullet"/>
      </w:pPr>
      <w:r>
        <w:t>When the task is completed, performance metrics/KPIs and relevant reports are updated.</w:t>
      </w:r>
    </w:p>
    <w:p>
      <w:pPr>
        <w:pStyle w:val="ListBullet"/>
      </w:pPr>
      <w:r>
        <w:t>The completed task is archived for future reference and auditing.</w:t>
      </w:r>
    </w:p>
    <w:p>
      <w:pPr>
        <w:pStyle w:val="Heading2"/>
      </w:pPr>
      <w:r>
        <w:t>Related SRS Requirements</w:t>
      </w:r>
    </w:p>
    <w:p>
      <w:pPr>
        <w:pStyle w:val="ListBullet"/>
      </w:pPr>
      <w:r>
        <w:t>Users must be authenticated before accessing the system.</w:t>
      </w:r>
    </w:p>
    <w:p>
      <w:pPr>
        <w:pStyle w:val="ListBullet"/>
      </w:pPr>
      <w:r>
        <w:t>Access must be restricted according to user roles/permissions.</w:t>
      </w:r>
    </w:p>
    <w:p>
      <w:pPr>
        <w:pStyle w:val="ListBullet"/>
      </w:pPr>
      <w:r>
        <w:t>Task information, progress and status must be stored and tracked.</w:t>
      </w:r>
    </w:p>
    <w:p>
      <w:pPr>
        <w:pStyle w:val="ListBullet"/>
      </w:pPr>
      <w:r>
        <w:t>System activities must be traceable through activity logs.</w:t>
      </w:r>
    </w:p>
    <w:p>
      <w:pPr>
        <w:pStyle w:val="ListBullet"/>
      </w:pPr>
      <w:r>
        <w:t>Sensitive data and files must be securely stored.</w:t>
      </w:r>
    </w:p>
    <w:p>
      <w:pPr>
        <w:pStyle w:val="Heading2"/>
      </w:pPr>
      <w:r>
        <w:t>Original Diagram from SRS (Page 26)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0069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06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