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Noor Fatima – Individual Work Plan</w:t>
      </w:r>
    </w:p>
    <w:p>
      <w:pPr>
        <w:jc w:val="center"/>
      </w:pPr>
      <w:r>
        <w:rPr>
          <w:b/>
          <w:sz w:val="28"/>
        </w:rPr>
        <w:t>BizTrack360 – An Integrated Business Management Platform</w:t>
      </w:r>
    </w:p>
    <w:p>
      <w:r>
        <w:rPr>
          <w:b/>
        </w:rPr>
        <w:t xml:space="preserve">Member: </w:t>
      </w:r>
      <w:r>
        <w:t>Noor Fatima</w:t>
      </w:r>
      <w:r>
        <w:rPr>
          <w:b/>
        </w:rPr>
        <w:br/>
        <w:t xml:space="preserve">Branch: </w:t>
      </w:r>
      <w:r>
        <w:t>testing-docs</w:t>
      </w:r>
      <w:r>
        <w:rPr>
          <w:b/>
        </w:rPr>
        <w:br/>
        <w:t xml:space="preserve">Work Area: </w:t>
      </w:r>
      <w:r>
        <w:t>Quality Assurance and Documentation</w:t>
      </w:r>
      <w:r>
        <w:rPr>
          <w:b/>
        </w:rPr>
        <w:br/>
        <w:t xml:space="preserve">Technology/Tools: </w:t>
      </w:r>
      <w:r>
        <w:t>Testing tools/processes and project documentation; Postman may be used for API testing</w:t>
      </w:r>
    </w:p>
    <w:p>
      <w:pPr>
        <w:pStyle w:val="Heading1"/>
      </w:pPr>
      <w:r>
        <w:t>1. Purpose of This Branch</w:t>
      </w:r>
    </w:p>
    <w:p>
      <w:r>
        <w:rPr>
          <w:b w:val="0"/>
        </w:rPr>
        <w:t xml:space="preserve">The testing-docs branch is the member's dedicated working area. </w:t>
      </w:r>
      <w:r>
        <w:t>Work should be committed to this branch first, reviewed, and then merged into the main branch after the feature is ready.</w:t>
      </w:r>
    </w:p>
    <w:p>
      <w:pPr>
        <w:pStyle w:val="Heading1"/>
      </w:pPr>
      <w:r>
        <w:t>2. Assigned Tasks</w:t>
      </w:r>
    </w:p>
    <w:p>
      <w:pPr>
        <w:pStyle w:val="Heading2"/>
      </w:pPr>
      <w:r>
        <w:t>1. Test Planning</w:t>
      </w:r>
    </w:p>
    <w:p>
      <w:pPr>
        <w:pStyle w:val="ListBullet"/>
      </w:pPr>
      <w:r>
        <w:t>Prepare the testing plan for BizTrack360.</w:t>
      </w:r>
    </w:p>
    <w:p>
      <w:pPr>
        <w:pStyle w:val="ListBullet"/>
      </w:pPr>
      <w:r>
        <w:t>Define test cases for the major system modules.</w:t>
      </w:r>
    </w:p>
    <w:p>
      <w:pPr>
        <w:pStyle w:val="ListBullet"/>
      </w:pPr>
      <w:r>
        <w:t>Maintain a clear record of expected and actual results.</w:t>
      </w:r>
    </w:p>
    <w:p>
      <w:pPr>
        <w:pStyle w:val="Heading2"/>
      </w:pPr>
      <w:r>
        <w:t>2. Unit Testing</w:t>
      </w:r>
    </w:p>
    <w:p>
      <w:pPr>
        <w:pStyle w:val="ListBullet"/>
      </w:pPr>
      <w:r>
        <w:t>Test individual implemented functions/modules where applicable.</w:t>
      </w:r>
    </w:p>
    <w:p>
      <w:pPr>
        <w:pStyle w:val="ListBullet"/>
      </w:pPr>
      <w:r>
        <w:t>Record failures and communicate defects to the responsible developer.</w:t>
      </w:r>
    </w:p>
    <w:p>
      <w:pPr>
        <w:pStyle w:val="Heading2"/>
      </w:pPr>
      <w:r>
        <w:t>3. Integration Testing</w:t>
      </w:r>
    </w:p>
    <w:p>
      <w:pPr>
        <w:pStyle w:val="ListBullet"/>
      </w:pPr>
      <w:r>
        <w:t>Test frontend-backend communication.</w:t>
      </w:r>
    </w:p>
    <w:p>
      <w:pPr>
        <w:pStyle w:val="ListBullet"/>
      </w:pPr>
      <w:r>
        <w:t>Test backend-database communication.</w:t>
      </w:r>
    </w:p>
    <w:p>
      <w:pPr>
        <w:pStyle w:val="ListBullet"/>
      </w:pPr>
      <w:r>
        <w:t>Verify that connected modules exchange the expected data.</w:t>
      </w:r>
    </w:p>
    <w:p>
      <w:pPr>
        <w:pStyle w:val="Heading2"/>
      </w:pPr>
      <w:r>
        <w:t>4. System Testing</w:t>
      </w:r>
    </w:p>
    <w:p>
      <w:pPr>
        <w:pStyle w:val="ListBullet"/>
      </w:pPr>
      <w:r>
        <w:t>Test complete user workflows.</w:t>
      </w:r>
    </w:p>
    <w:p>
      <w:pPr>
        <w:pStyle w:val="ListBullet"/>
      </w:pPr>
      <w:r>
        <w:t>Test authentication and role permissions.</w:t>
      </w:r>
    </w:p>
    <w:p>
      <w:pPr>
        <w:pStyle w:val="ListBullet"/>
      </w:pPr>
      <w:r>
        <w:t>Test tasks, KPIs, finance, documents, meetings, notifications, dashboards, and reporting.</w:t>
      </w:r>
    </w:p>
    <w:p>
      <w:pPr>
        <w:pStyle w:val="Heading2"/>
      </w:pPr>
      <w:r>
        <w:t>5. Acceptance Testing</w:t>
      </w:r>
    </w:p>
    <w:p>
      <w:pPr>
        <w:pStyle w:val="ListBullet"/>
      </w:pPr>
      <w:r>
        <w:t>Check whether the implemented system satisfies the approved requirements.</w:t>
      </w:r>
    </w:p>
    <w:p>
      <w:pPr>
        <w:pStyle w:val="ListBullet"/>
      </w:pPr>
      <w:r>
        <w:t>Verify functionality, usability, security, data integrity, performance, and role-based access.</w:t>
      </w:r>
    </w:p>
    <w:p>
      <w:pPr>
        <w:pStyle w:val="ListBullet"/>
      </w:pPr>
      <w:r>
        <w:t>Prepare acceptance-test evidence/results.</w:t>
      </w:r>
    </w:p>
    <w:p>
      <w:pPr>
        <w:pStyle w:val="Heading2"/>
      </w:pPr>
      <w:r>
        <w:t>6. Defect Management</w:t>
      </w:r>
    </w:p>
    <w:p>
      <w:pPr>
        <w:pStyle w:val="ListBullet"/>
      </w:pPr>
      <w:r>
        <w:t>Record bugs/defects clearly.</w:t>
      </w:r>
    </w:p>
    <w:p>
      <w:pPr>
        <w:pStyle w:val="ListBullet"/>
      </w:pPr>
      <w:r>
        <w:t>Assign or communicate each defect to the responsible member.</w:t>
      </w:r>
    </w:p>
    <w:p>
      <w:pPr>
        <w:pStyle w:val="ListBullet"/>
      </w:pPr>
      <w:r>
        <w:t>Retest corrected defects.</w:t>
      </w:r>
    </w:p>
    <w:p>
      <w:pPr>
        <w:pStyle w:val="ListBullet"/>
      </w:pPr>
      <w:r>
        <w:t>Keep the defect status updated.</w:t>
      </w:r>
    </w:p>
    <w:p>
      <w:pPr>
        <w:pStyle w:val="Heading2"/>
      </w:pPr>
      <w:r>
        <w:t>7. Documentation</w:t>
      </w:r>
    </w:p>
    <w:p>
      <w:pPr>
        <w:pStyle w:val="ListBullet"/>
      </w:pPr>
      <w:r>
        <w:t>Maintain testing documentation and test results.</w:t>
      </w:r>
    </w:p>
    <w:p>
      <w:pPr>
        <w:pStyle w:val="ListBullet"/>
      </w:pPr>
      <w:r>
        <w:t>Maintain implementation-related records as the project develops.</w:t>
      </w:r>
    </w:p>
    <w:p>
      <w:pPr>
        <w:pStyle w:val="ListBullet"/>
      </w:pPr>
      <w:r>
        <w:t>Help keep project documentation consistent with approved changes.</w:t>
      </w:r>
    </w:p>
    <w:p>
      <w:pPr>
        <w:pStyle w:val="ListBullet"/>
      </w:pPr>
      <w:r>
        <w:t>Prepare/support final project documentation.</w:t>
      </w:r>
    </w:p>
    <w:p>
      <w:pPr>
        <w:pStyle w:val="Heading2"/>
      </w:pPr>
      <w:r>
        <w:t>8. Final Verification</w:t>
      </w:r>
    </w:p>
    <w:p>
      <w:pPr>
        <w:pStyle w:val="ListBullet"/>
      </w:pPr>
      <w:r>
        <w:t>Perform final checks on the integrated main branch.</w:t>
      </w:r>
    </w:p>
    <w:p>
      <w:pPr>
        <w:pStyle w:val="ListBullet"/>
      </w:pPr>
      <w:r>
        <w:t>Confirm that major workflows operate correctly.</w:t>
      </w:r>
    </w:p>
    <w:p>
      <w:pPr>
        <w:pStyle w:val="ListBullet"/>
      </w:pPr>
      <w:r>
        <w:t>Provide final testing evidence before submission.</w:t>
      </w:r>
    </w:p>
    <w:p>
      <w:pPr>
        <w:pStyle w:val="Heading1"/>
      </w:pPr>
      <w:r>
        <w:t>3. Expected Deliverables</w:t>
      </w:r>
    </w:p>
    <w:p>
      <w:pPr>
        <w:pStyle w:val="ListBullet"/>
      </w:pPr>
      <w:r>
        <w:t>Testing plan.</w:t>
      </w:r>
    </w:p>
    <w:p>
      <w:pPr>
        <w:pStyle w:val="ListBullet"/>
      </w:pPr>
      <w:r>
        <w:t>Test cases.</w:t>
      </w:r>
    </w:p>
    <w:p>
      <w:pPr>
        <w:pStyle w:val="ListBullet"/>
      </w:pPr>
      <w:r>
        <w:t>Unit/integration/system/acceptance test results.</w:t>
      </w:r>
    </w:p>
    <w:p>
      <w:pPr>
        <w:pStyle w:val="ListBullet"/>
      </w:pPr>
      <w:r>
        <w:t>Defect/bug records.</w:t>
      </w:r>
    </w:p>
    <w:p>
      <w:pPr>
        <w:pStyle w:val="ListBullet"/>
      </w:pPr>
      <w:r>
        <w:t>Retest evidence.</w:t>
      </w:r>
    </w:p>
    <w:p>
      <w:pPr>
        <w:pStyle w:val="ListBullet"/>
      </w:pPr>
      <w:r>
        <w:t>Testing documentation.</w:t>
      </w:r>
    </w:p>
    <w:p>
      <w:pPr>
        <w:pStyle w:val="ListBullet"/>
      </w:pPr>
      <w:r>
        <w:t>Final verification report/evidence.</w:t>
      </w:r>
    </w:p>
    <w:p>
      <w:pPr>
        <w:pStyle w:val="ListBullet"/>
      </w:pPr>
      <w:r>
        <w:t>Testing/documentation commits pushed to the testing-docs branch.</w:t>
      </w:r>
    </w:p>
    <w:p>
      <w:pPr>
        <w:pStyle w:val="ListBullet"/>
      </w:pPr>
      <w:r>
        <w:t>Pull Request from testing-docs to main after the work is reviewed.</w:t>
      </w:r>
    </w:p>
    <w:p>
      <w:pPr>
        <w:pStyle w:val="Heading1"/>
      </w:pPr>
      <w:r>
        <w:t>4. GitHub Workflow</w:t>
      </w:r>
    </w:p>
    <w:p>
      <w:pPr>
        <w:pStyle w:val="ListBullet"/>
      </w:pPr>
      <w:r>
        <w:t>Work only on the testing-docs branch for assigned implementation work.</w:t>
      </w:r>
    </w:p>
    <w:p>
      <w:pPr>
        <w:pStyle w:val="ListBullet"/>
      </w:pPr>
      <w:r>
        <w:t>Save changes regularly and make clear commits.</w:t>
      </w:r>
    </w:p>
    <w:p>
      <w:pPr>
        <w:pStyle w:val="ListBullet"/>
      </w:pPr>
      <w:r>
        <w:t>Push the completed work to the member's branch.</w:t>
      </w:r>
    </w:p>
    <w:p>
      <w:pPr>
        <w:pStyle w:val="ListBullet"/>
      </w:pPr>
      <w:r>
        <w:t>Check that the feature works before requesting integration.</w:t>
      </w:r>
    </w:p>
    <w:p>
      <w:pPr>
        <w:pStyle w:val="ListBullet"/>
      </w:pPr>
      <w:r>
        <w:t>Create a Pull Request from the branch to main.</w:t>
      </w:r>
    </w:p>
    <w:p>
      <w:pPr>
        <w:pStyle w:val="ListBullet"/>
      </w:pPr>
      <w:r>
        <w:t>The team reviews the changes before merging.</w:t>
      </w:r>
    </w:p>
    <w:p>
      <w:pPr>
        <w:pStyle w:val="ListBullet"/>
      </w:pPr>
      <w:r>
        <w:t>After merging, check the main branch to make sure the integrated system still works.</w:t>
      </w:r>
    </w:p>
    <w:p>
      <w:pPr>
        <w:pStyle w:val="Heading1"/>
      </w:pPr>
      <w:r>
        <w:t>5. Coordination With Other Members</w:t>
      </w:r>
    </w:p>
    <w:p>
      <w:pPr>
        <w:pStyle w:val="ListBullet"/>
      </w:pPr>
      <w:r>
        <w:t>Coordinate with all three developers as features become available for testing.</w:t>
      </w:r>
    </w:p>
    <w:p>
      <w:pPr>
        <w:pStyle w:val="ListBullet"/>
      </w:pPr>
      <w:r>
        <w:t>Report defects to the responsible member and track their correction.</w:t>
      </w:r>
    </w:p>
    <w:p>
      <w:pPr>
        <w:pStyle w:val="ListBullet"/>
      </w:pPr>
      <w:r>
        <w:t>Verify the integrated features in main before final submission.</w:t>
      </w:r>
    </w:p>
    <w:p>
      <w:pPr>
        <w:pStyle w:val="Heading1"/>
      </w:pPr>
      <w:r>
        <w:t>6. Integration Into Main</w:t>
      </w:r>
    </w:p>
    <w:p>
      <w:r>
        <w:rPr>
          <w:b/>
        </w:rPr>
        <w:t xml:space="preserve">The final goal is not to keep four separate projects. </w:t>
      </w:r>
      <w:r>
        <w:t>This branch contains one part of BizTrack360. Once the assigned work is completed and reviewed, it will be merged into the main branch. The main branch should contain the stable, integrated project.</w:t>
      </w:r>
    </w:p>
    <w:p>
      <w:pPr>
        <w:pStyle w:val="Heading1"/>
      </w:pPr>
      <w:r>
        <w:t>7. Project-Plan Alignment</w:t>
      </w:r>
    </w:p>
    <w:p>
      <w:r>
        <w:t>This work allocation follows the supplied BizTrack360 Project Plan Report, which divides implementation into frontend, backend, database, testing, and documentation activities and uses Git/GitHub for collaborative development.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