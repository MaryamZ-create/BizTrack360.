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BIZTRACK360</w:t>
      </w:r>
    </w:p>
    <w:p>
      <w:pPr>
        <w:jc w:val="center"/>
      </w:pPr>
      <w:r>
        <w:rPr>
          <w:rFonts w:ascii="Times New Roman" w:hAnsi="Times New Roman"/>
          <w:b/>
          <w:sz w:val="32"/>
        </w:rPr>
        <w:t>An Integrated Business Management Platform</w:t>
      </w:r>
    </w:p>
    <w:p>
      <w:pPr>
        <w:jc w:val="center"/>
      </w:pPr>
      <w:r>
        <w:rPr>
          <w:rFonts w:ascii="Times New Roman" w:hAnsi="Times New Roman"/>
          <w:b/>
          <w:sz w:val="30"/>
        </w:rPr>
        <w:t>Software Engineering Project Plan Report</w:t>
      </w:r>
    </w:p>
    <w:p/>
    <w:p>
      <w:pPr>
        <w:jc w:val="center"/>
      </w:pPr>
      <w:r>
        <w:rPr>
          <w:rFonts w:ascii="Times New Roman" w:hAnsi="Times New Roman"/>
          <w:b/>
          <w:sz w:val="24"/>
        </w:rPr>
        <w:t>Submitted To:</w:t>
      </w:r>
    </w:p>
    <w:p>
      <w:pPr>
        <w:jc w:val="center"/>
      </w:pPr>
      <w:r>
        <w:rPr>
          <w:rFonts w:ascii="Times New Roman" w:hAnsi="Times New Roman"/>
          <w:b w:val="0"/>
          <w:sz w:val="24"/>
        </w:rPr>
        <w:t>Dr. Umer Rashid</w:t>
      </w:r>
    </w:p>
    <w:p>
      <w:pPr>
        <w:jc w:val="center"/>
      </w:pPr>
      <w:r>
        <w:rPr>
          <w:rFonts w:ascii="Times New Roman" w:hAnsi="Times New Roman"/>
          <w:b/>
          <w:sz w:val="24"/>
        </w:rPr>
        <w:t>Submitted By:</w:t>
      </w:r>
    </w:p>
    <w:p>
      <w:pPr>
        <w:jc w:val="center"/>
      </w:pPr>
      <w:r>
        <w:rPr>
          <w:rFonts w:ascii="Times New Roman" w:hAnsi="Times New Roman"/>
          <w:b w:val="0"/>
          <w:sz w:val="24"/>
        </w:rPr>
        <w:t>Maryam Zahoor</w:t>
      </w:r>
    </w:p>
    <w:p>
      <w:pPr>
        <w:jc w:val="center"/>
      </w:pPr>
      <w:r>
        <w:rPr>
          <w:rFonts w:ascii="Times New Roman" w:hAnsi="Times New Roman"/>
          <w:b w:val="0"/>
          <w:sz w:val="24"/>
        </w:rPr>
        <w:t>Javeria Haroon</w:t>
      </w:r>
    </w:p>
    <w:p>
      <w:pPr>
        <w:jc w:val="center"/>
      </w:pPr>
      <w:r>
        <w:rPr>
          <w:rFonts w:ascii="Times New Roman" w:hAnsi="Times New Roman"/>
          <w:b w:val="0"/>
          <w:sz w:val="24"/>
        </w:rPr>
        <w:t>Aqdas</w:t>
      </w:r>
    </w:p>
    <w:p>
      <w:pPr>
        <w:jc w:val="center"/>
      </w:pPr>
      <w:r>
        <w:rPr>
          <w:rFonts w:ascii="Times New Roman" w:hAnsi="Times New Roman"/>
          <w:b w:val="0"/>
          <w:sz w:val="24"/>
        </w:rPr>
        <w:t>Noor Fatima</w:t>
      </w:r>
    </w:p>
    <w:p>
      <w:pPr>
        <w:jc w:val="center"/>
      </w:pPr>
      <w:r>
        <w:rPr>
          <w:rFonts w:ascii="Times New Roman" w:hAnsi="Times New Roman"/>
          <w:b w:val="0"/>
          <w:sz w:val="24"/>
        </w:rPr>
        <w:t>Department of Computer Science</w:t>
      </w:r>
    </w:p>
    <w:p>
      <w:pPr>
        <w:jc w:val="center"/>
      </w:pPr>
      <w:r>
        <w:rPr>
          <w:rFonts w:ascii="Times New Roman" w:hAnsi="Times New Roman"/>
          <w:b w:val="0"/>
          <w:sz w:val="24"/>
        </w:rPr>
        <w:t>Quaid-i-Azam University, Islamabad</w:t>
      </w:r>
    </w:p>
    <w:p>
      <w:pPr>
        <w:jc w:val="center"/>
      </w:pPr>
      <w:r>
        <w:rPr>
          <w:rFonts w:ascii="Times New Roman" w:hAnsi="Times New Roman"/>
          <w:b w:val="0"/>
          <w:sz w:val="24"/>
        </w:rPr>
        <w:t>Semester: Spring 2026</w:t>
      </w:r>
    </w:p>
    <w:p>
      <w:r>
        <w:br w:type="page"/>
      </w:r>
    </w:p>
    <w:p>
      <w:pPr>
        <w:jc w:val="center"/>
      </w:pPr>
      <w:r>
        <w:rPr>
          <w:rFonts w:ascii="Times New Roman" w:hAnsi="Times New Roman"/>
          <w:b/>
          <w:sz w:val="36"/>
        </w:rPr>
        <w:t>TABLE OF CONTENTS</w:t>
      </w:r>
    </w:p>
    <w:p>
      <w:pPr>
        <w:spacing w:after="120"/>
      </w:pPr>
      <w:r>
        <w:rPr>
          <w:rFonts w:ascii="Times New Roman" w:hAnsi="Times New Roman"/>
          <w:b w:val="0"/>
          <w:sz w:val="24"/>
        </w:rPr>
        <w:t>Front Matter</w:t>
      </w:r>
    </w:p>
    <w:p>
      <w:pPr>
        <w:spacing w:after="120"/>
      </w:pPr>
      <w:r>
        <w:rPr>
          <w:rFonts w:ascii="Times New Roman" w:hAnsi="Times New Roman"/>
          <w:b w:val="0"/>
          <w:sz w:val="24"/>
        </w:rPr>
        <w:t>1. Project Overview</w:t>
      </w:r>
    </w:p>
    <w:p>
      <w:pPr>
        <w:spacing w:after="120"/>
      </w:pPr>
      <w:r>
        <w:rPr>
          <w:rFonts w:ascii="Times New Roman" w:hAnsi="Times New Roman"/>
          <w:b w:val="0"/>
          <w:sz w:val="24"/>
        </w:rPr>
        <w:t xml:space="preserve">   1.1 Project Summary</w:t>
      </w:r>
    </w:p>
    <w:p>
      <w:pPr>
        <w:spacing w:after="120"/>
      </w:pPr>
      <w:r>
        <w:rPr>
          <w:rFonts w:ascii="Times New Roman" w:hAnsi="Times New Roman"/>
          <w:b w:val="0"/>
          <w:sz w:val="24"/>
        </w:rPr>
        <w:t xml:space="preserve">   1.2 Purpose, Scope and Objectives</w:t>
      </w:r>
    </w:p>
    <w:p>
      <w:pPr>
        <w:spacing w:after="120"/>
      </w:pPr>
      <w:r>
        <w:rPr>
          <w:rFonts w:ascii="Times New Roman" w:hAnsi="Times New Roman"/>
          <w:b w:val="0"/>
          <w:sz w:val="24"/>
        </w:rPr>
        <w:t xml:space="preserve">   1.3 Assumptions and Constraints</w:t>
      </w:r>
    </w:p>
    <w:p>
      <w:pPr>
        <w:spacing w:after="120"/>
      </w:pPr>
      <w:r>
        <w:rPr>
          <w:rFonts w:ascii="Times New Roman" w:hAnsi="Times New Roman"/>
          <w:b w:val="0"/>
          <w:sz w:val="24"/>
        </w:rPr>
        <w:t xml:space="preserve">   1.4 Project Deliverables</w:t>
      </w:r>
    </w:p>
    <w:p>
      <w:pPr>
        <w:spacing w:after="120"/>
      </w:pPr>
      <w:r>
        <w:rPr>
          <w:rFonts w:ascii="Times New Roman" w:hAnsi="Times New Roman"/>
          <w:b w:val="0"/>
          <w:sz w:val="24"/>
        </w:rPr>
        <w:t xml:space="preserve">   1.5 Schedule Summary</w:t>
      </w:r>
    </w:p>
    <w:p>
      <w:pPr>
        <w:spacing w:after="120"/>
      </w:pPr>
      <w:r>
        <w:rPr>
          <w:rFonts w:ascii="Times New Roman" w:hAnsi="Times New Roman"/>
          <w:b w:val="0"/>
          <w:sz w:val="24"/>
        </w:rPr>
        <w:t>2. References</w:t>
      </w:r>
    </w:p>
    <w:p>
      <w:pPr>
        <w:spacing w:after="120"/>
      </w:pPr>
      <w:r>
        <w:rPr>
          <w:rFonts w:ascii="Times New Roman" w:hAnsi="Times New Roman"/>
          <w:b w:val="0"/>
          <w:sz w:val="24"/>
        </w:rPr>
        <w:t>3. Definitions</w:t>
      </w:r>
    </w:p>
    <w:p>
      <w:pPr>
        <w:spacing w:after="120"/>
      </w:pPr>
      <w:r>
        <w:rPr>
          <w:rFonts w:ascii="Times New Roman" w:hAnsi="Times New Roman"/>
          <w:b w:val="0"/>
          <w:sz w:val="24"/>
        </w:rPr>
        <w:t>4. Project Context</w:t>
      </w:r>
    </w:p>
    <w:p>
      <w:pPr>
        <w:spacing w:after="120"/>
      </w:pPr>
      <w:r>
        <w:rPr>
          <w:rFonts w:ascii="Times New Roman" w:hAnsi="Times New Roman"/>
          <w:b w:val="0"/>
          <w:sz w:val="24"/>
        </w:rPr>
        <w:t xml:space="preserve">   4.1 Process Model</w:t>
      </w:r>
    </w:p>
    <w:p>
      <w:pPr>
        <w:spacing w:after="120"/>
      </w:pPr>
      <w:r>
        <w:rPr>
          <w:rFonts w:ascii="Times New Roman" w:hAnsi="Times New Roman"/>
          <w:b w:val="0"/>
          <w:sz w:val="24"/>
        </w:rPr>
        <w:t xml:space="preserve">   4.2 Methods, Tools and Techniques</w:t>
      </w:r>
    </w:p>
    <w:p>
      <w:pPr>
        <w:spacing w:after="120"/>
      </w:pPr>
      <w:r>
        <w:rPr>
          <w:rFonts w:ascii="Times New Roman" w:hAnsi="Times New Roman"/>
          <w:b w:val="0"/>
          <w:sz w:val="24"/>
        </w:rPr>
        <w:t xml:space="preserve">   4.3 Product Acceptance Plan</w:t>
      </w:r>
    </w:p>
    <w:p>
      <w:pPr>
        <w:spacing w:after="120"/>
      </w:pPr>
      <w:r>
        <w:rPr>
          <w:rFonts w:ascii="Times New Roman" w:hAnsi="Times New Roman"/>
          <w:b w:val="0"/>
          <w:sz w:val="24"/>
        </w:rPr>
        <w:t>5. Project Planning</w:t>
      </w:r>
    </w:p>
    <w:p>
      <w:pPr>
        <w:spacing w:after="120"/>
      </w:pPr>
      <w:r>
        <w:rPr>
          <w:rFonts w:ascii="Times New Roman" w:hAnsi="Times New Roman"/>
          <w:b w:val="0"/>
          <w:sz w:val="24"/>
        </w:rPr>
        <w:t xml:space="preserve">   5.1 Project Work Plans</w:t>
      </w:r>
    </w:p>
    <w:p>
      <w:pPr>
        <w:spacing w:after="120"/>
      </w:pPr>
      <w:r>
        <w:rPr>
          <w:rFonts w:ascii="Times New Roman" w:hAnsi="Times New Roman"/>
          <w:b w:val="0"/>
          <w:sz w:val="24"/>
        </w:rPr>
        <w:t xml:space="preserve">   5.2 Work Activities</w:t>
      </w:r>
    </w:p>
    <w:p>
      <w:pPr>
        <w:spacing w:after="120"/>
      </w:pPr>
      <w:r>
        <w:rPr>
          <w:rFonts w:ascii="Times New Roman" w:hAnsi="Times New Roman"/>
          <w:b w:val="0"/>
          <w:sz w:val="24"/>
        </w:rPr>
        <w:t xml:space="preserve">   5.3 Schedule Allocation</w:t>
      </w:r>
    </w:p>
    <w:p>
      <w:pPr>
        <w:spacing w:after="120"/>
      </w:pPr>
      <w:r>
        <w:rPr>
          <w:rFonts w:ascii="Times New Roman" w:hAnsi="Times New Roman"/>
          <w:b w:val="0"/>
          <w:sz w:val="24"/>
        </w:rPr>
        <w:t xml:space="preserve">   5.4 Resource Allocation</w:t>
      </w:r>
    </w:p>
    <w:p>
      <w:pPr>
        <w:spacing w:after="120"/>
      </w:pPr>
      <w:r>
        <w:rPr>
          <w:rFonts w:ascii="Times New Roman" w:hAnsi="Times New Roman"/>
          <w:b w:val="0"/>
          <w:sz w:val="24"/>
        </w:rPr>
        <w:t>6. Supporting Process Plans</w:t>
      </w:r>
    </w:p>
    <w:p>
      <w:pPr>
        <w:spacing w:after="120"/>
      </w:pPr>
      <w:r>
        <w:rPr>
          <w:rFonts w:ascii="Times New Roman" w:hAnsi="Times New Roman"/>
          <w:b w:val="0"/>
          <w:sz w:val="24"/>
        </w:rPr>
        <w:t xml:space="preserve">   6.1 Quality Assurance Plan</w:t>
      </w:r>
    </w:p>
    <w:p>
      <w:pPr>
        <w:spacing w:after="120"/>
      </w:pPr>
      <w:r>
        <w:rPr>
          <w:rFonts w:ascii="Times New Roman" w:hAnsi="Times New Roman"/>
          <w:b w:val="0"/>
          <w:sz w:val="24"/>
        </w:rPr>
        <w:t xml:space="preserve">   6.2 Configuration and Change Management</w:t>
      </w:r>
    </w:p>
    <w:p>
      <w:pPr>
        <w:spacing w:after="120"/>
      </w:pPr>
      <w:r>
        <w:rPr>
          <w:rFonts w:ascii="Times New Roman" w:hAnsi="Times New Roman"/>
          <w:b w:val="0"/>
          <w:sz w:val="24"/>
        </w:rPr>
        <w:t xml:space="preserve">   6.3 Communication Plan</w:t>
      </w:r>
    </w:p>
    <w:p>
      <w:pPr>
        <w:spacing w:after="120"/>
      </w:pPr>
      <w:r>
        <w:rPr>
          <w:rFonts w:ascii="Times New Roman" w:hAnsi="Times New Roman"/>
          <w:b w:val="0"/>
          <w:sz w:val="24"/>
        </w:rPr>
        <w:t xml:space="preserve">   6.4 Documentation Plan</w:t>
      </w:r>
    </w:p>
    <w:p>
      <w:pPr>
        <w:spacing w:after="120"/>
      </w:pPr>
      <w:r>
        <w:rPr>
          <w:rFonts w:ascii="Times New Roman" w:hAnsi="Times New Roman"/>
          <w:b w:val="0"/>
          <w:sz w:val="24"/>
        </w:rPr>
        <w:t>7. Risk Management</w:t>
      </w:r>
    </w:p>
    <w:p>
      <w:pPr>
        <w:spacing w:after="120"/>
      </w:pPr>
      <w:r>
        <w:rPr>
          <w:rFonts w:ascii="Times New Roman" w:hAnsi="Times New Roman"/>
          <w:b w:val="0"/>
          <w:sz w:val="24"/>
        </w:rPr>
        <w:t xml:space="preserve">   7.1 Risk Identification</w:t>
      </w:r>
    </w:p>
    <w:p>
      <w:pPr>
        <w:spacing w:after="120"/>
      </w:pPr>
      <w:r>
        <w:rPr>
          <w:rFonts w:ascii="Times New Roman" w:hAnsi="Times New Roman"/>
          <w:b w:val="0"/>
          <w:sz w:val="24"/>
        </w:rPr>
        <w:t xml:space="preserve">   7.2 Risk Analysis</w:t>
      </w:r>
    </w:p>
    <w:p>
      <w:pPr>
        <w:spacing w:after="120"/>
      </w:pPr>
      <w:r>
        <w:rPr>
          <w:rFonts w:ascii="Times New Roman" w:hAnsi="Times New Roman"/>
          <w:b w:val="0"/>
          <w:sz w:val="24"/>
        </w:rPr>
        <w:t xml:space="preserve">   7.3 Risk Response and Monitoring</w:t>
      </w:r>
    </w:p>
    <w:p>
      <w:pPr>
        <w:spacing w:after="120"/>
      </w:pPr>
      <w:r>
        <w:rPr>
          <w:rFonts w:ascii="Times New Roman" w:hAnsi="Times New Roman"/>
          <w:b w:val="0"/>
          <w:sz w:val="24"/>
        </w:rPr>
        <w:t>8. Conclusion</w:t>
      </w:r>
    </w:p>
    <w:p>
      <w:r>
        <w:br w:type="page"/>
      </w:r>
    </w:p>
    <w:p>
      <w:pPr>
        <w:pStyle w:val="Heading1"/>
      </w:pPr>
      <w:r>
        <w:t>1. Project Overview</w:t>
      </w:r>
    </w:p>
    <w:p>
      <w:pPr>
        <w:pStyle w:val="Heading2"/>
      </w:pPr>
      <w:r>
        <w:t>1.1 Project Summary</w:t>
      </w:r>
    </w:p>
    <w:p>
      <w:pPr>
        <w:spacing w:after="120"/>
      </w:pPr>
      <w:r>
        <w:rPr>
          <w:rFonts w:ascii="Times New Roman" w:hAnsi="Times New Roman"/>
          <w:b w:val="0"/>
          <w:sz w:val="24"/>
        </w:rPr>
        <w:t>BizTrack360 is a web-based business management platform intended to bring important organizational activities into one centralized environment. The proposed system combines stakeholder management, task assignment, performance monitoring, financial overview, document handling, meeting coordination, notifications, dashboards, and activity logging. The project is designed to reduce the need for disconnected tools and manual record keeping.</w:t>
      </w:r>
    </w:p>
    <w:p>
      <w:pPr>
        <w:spacing w:after="120"/>
      </w:pPr>
      <w:r>
        <w:rPr>
          <w:rFonts w:ascii="Times New Roman" w:hAnsi="Times New Roman"/>
          <w:b w:val="0"/>
          <w:sz w:val="24"/>
        </w:rPr>
        <w:t>The platform uses a three-tier architecture consisting of a presentation layer, an application layer, and a data layer. Role-Based Access Control (RBAC) is used to provide different permissions to administrators, business owners, managers, employees, and investors. The project source report identifies these roles and the major functions associated with them. fileciteturn0file0L638-L664</w:t>
      </w:r>
    </w:p>
    <w:p>
      <w:pPr>
        <w:pStyle w:val="Heading2"/>
      </w:pPr>
      <w:r>
        <w:t>1.2 Purpose, Scope and Objectives</w:t>
      </w:r>
    </w:p>
    <w:p>
      <w:pPr>
        <w:spacing w:after="120"/>
      </w:pPr>
      <w:r>
        <w:rPr>
          <w:rFonts w:ascii="Times New Roman" w:hAnsi="Times New Roman"/>
          <w:b w:val="0"/>
          <w:sz w:val="24"/>
        </w:rPr>
        <w:t>The purpose of BizTrack360 is to provide organizations with a single system for coordinating routine business activities and obtaining a clearer view of organizational performance. The project addresses problems caused by separate applications, manual processes, communication gaps, limited reporting, and weak centralized access control.</w:t>
      </w:r>
    </w:p>
    <w:p>
      <w:pPr>
        <w:spacing w:after="120"/>
      </w:pPr>
      <w:r>
        <w:rPr>
          <w:rFonts w:ascii="Times New Roman" w:hAnsi="Times New Roman"/>
          <w:b w:val="0"/>
          <w:sz w:val="24"/>
        </w:rPr>
        <w:t>The project scope covers stakeholder information, organizational structure, task management, KPI monitoring, financial summaries, document management, meeting management, notifications, and activity logging. The current scope does not include payroll processing, inventory management, e-commerce, advanced AI analytics, or a dedicated mobile application; these may be considered in later phases. fileciteturn0file0L370-L416</w:t>
      </w:r>
    </w:p>
    <w:p>
      <w:pPr>
        <w:spacing w:after="120"/>
      </w:pPr>
      <w:r>
        <w:rPr>
          <w:rFonts w:ascii="Times New Roman" w:hAnsi="Times New Roman"/>
          <w:b w:val="0"/>
          <w:sz w:val="24"/>
        </w:rPr>
        <w:t>The main objectives are to centralize organizational operations, support secure authentication and authorization, automate task management, monitor performance through KPIs, provide financial summaries, manage documents, coordinate meetings, issue alerts, maintain audit records, and allow future expansion.</w:t>
      </w:r>
    </w:p>
    <w:p>
      <w:pPr>
        <w:pStyle w:val="Heading2"/>
      </w:pPr>
      <w:r>
        <w:t>1.3 Assumptions and Constraints</w:t>
      </w:r>
    </w:p>
    <w:p>
      <w:pPr>
        <w:spacing w:after="120"/>
      </w:pPr>
      <w:r>
        <w:rPr>
          <w:rFonts w:ascii="Times New Roman" w:hAnsi="Times New Roman"/>
          <w:b w:val="0"/>
          <w:sz w:val="24"/>
        </w:rPr>
        <w:t>The project assumes that users have access to a modern web browser and a stable internet connection. It also assumes that the organization will provide accurate user, task, financial, and performance information and that authorized users will follow defined access rules.</w:t>
      </w:r>
    </w:p>
    <w:p>
      <w:pPr>
        <w:spacing w:after="120"/>
      </w:pPr>
      <w:r>
        <w:rPr>
          <w:rFonts w:ascii="Times New Roman" w:hAnsi="Times New Roman"/>
          <w:b w:val="0"/>
          <w:sz w:val="24"/>
        </w:rPr>
        <w:t>Key constraints include limited development time, availability of project resources, dependency on selected technologies, changing stakeholder requirements, security considerations, and the limited scope of the first release. The original project timeline allocates one week to requirements and SRS, two weeks to analysis and design, three weeks to implementation, one week to testing, and one week to documentation. fileciteturn0file0L417-L424</w:t>
      </w:r>
    </w:p>
    <w:p>
      <w:pPr>
        <w:pStyle w:val="Heading2"/>
      </w:pPr>
      <w:r>
        <w:t>1.4 Project Deliverables</w:t>
      </w:r>
    </w:p>
    <w:p>
      <w:pPr>
        <w:pStyle w:val="ListBullet"/>
        <w:spacing w:after="60"/>
      </w:pPr>
      <w:r>
        <w:t>Project planning and management documentation.</w:t>
      </w:r>
    </w:p>
    <w:p>
      <w:pPr>
        <w:pStyle w:val="ListBullet"/>
        <w:spacing w:after="60"/>
      </w:pPr>
      <w:r>
        <w:t>Software Requirements Specification (SRS).</w:t>
      </w:r>
    </w:p>
    <w:p>
      <w:pPr>
        <w:pStyle w:val="ListBullet"/>
        <w:spacing w:after="60"/>
      </w:pPr>
      <w:r>
        <w:t>Domain model and Data Flow Diagrams.</w:t>
      </w:r>
    </w:p>
    <w:p>
      <w:pPr>
        <w:pStyle w:val="ListBullet"/>
        <w:spacing w:after="60"/>
      </w:pPr>
      <w:r>
        <w:t>Activity, sequence, state, and state-transition diagrams.</w:t>
      </w:r>
    </w:p>
    <w:p>
      <w:pPr>
        <w:pStyle w:val="ListBullet"/>
        <w:spacing w:after="60"/>
      </w:pPr>
      <w:r>
        <w:t>Three-tier architectural design.</w:t>
      </w:r>
    </w:p>
    <w:p>
      <w:pPr>
        <w:pStyle w:val="ListBullet"/>
        <w:spacing w:after="60"/>
      </w:pPr>
      <w:r>
        <w:t>Database design and related data structures.</w:t>
      </w:r>
    </w:p>
    <w:p>
      <w:pPr>
        <w:pStyle w:val="ListBullet"/>
        <w:spacing w:after="60"/>
      </w:pPr>
      <w:r>
        <w:t>User interface prototypes and implemented interfaces.</w:t>
      </w:r>
    </w:p>
    <w:p>
      <w:pPr>
        <w:pStyle w:val="ListBullet"/>
        <w:spacing w:after="60"/>
      </w:pPr>
      <w:r>
        <w:t>Frontend, backend, and database components.</w:t>
      </w:r>
    </w:p>
    <w:p>
      <w:pPr>
        <w:pStyle w:val="ListBullet"/>
        <w:spacing w:after="60"/>
      </w:pPr>
      <w:r>
        <w:t>Functional and non-functional testing documentation.</w:t>
      </w:r>
    </w:p>
    <w:p>
      <w:pPr>
        <w:pStyle w:val="ListBullet"/>
        <w:spacing w:after="60"/>
      </w:pPr>
      <w:r>
        <w:t>Test cases and test results.</w:t>
      </w:r>
    </w:p>
    <w:p>
      <w:pPr>
        <w:pStyle w:val="ListBullet"/>
        <w:spacing w:after="60"/>
      </w:pPr>
      <w:r>
        <w:t>Final project report and supporting documentation.</w:t>
      </w:r>
    </w:p>
    <w:p>
      <w:pPr>
        <w:pStyle w:val="Heading2"/>
      </w:pPr>
      <w:r>
        <w:t>1.5 Schedule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Duration</w:t>
            </w:r>
          </w:p>
        </w:tc>
        <w:tc>
          <w:tcPr>
            <w:tcW w:type="dxa" w:w="3120"/>
          </w:tcPr>
          <w:p>
            <w:r>
              <w:rPr>
                <w:b/>
              </w:rPr>
              <w:t>Main Output</w:t>
            </w:r>
          </w:p>
        </w:tc>
      </w:tr>
      <w:tr>
        <w:tc>
          <w:tcPr>
            <w:tcW w:type="dxa" w:w="3120"/>
          </w:tcPr>
          <w:p>
            <w:r>
              <w:t>Requirements &amp; SRS</w:t>
            </w:r>
          </w:p>
        </w:tc>
        <w:tc>
          <w:tcPr>
            <w:tcW w:type="dxa" w:w="3120"/>
          </w:tcPr>
          <w:p>
            <w:r>
              <w:t>1 Week</w:t>
            </w:r>
          </w:p>
        </w:tc>
        <w:tc>
          <w:tcPr>
            <w:tcW w:type="dxa" w:w="3120"/>
          </w:tcPr>
          <w:p>
            <w:r>
              <w:t>Requirements baseline and SRS</w:t>
            </w:r>
          </w:p>
        </w:tc>
      </w:tr>
      <w:tr>
        <w:tc>
          <w:tcPr>
            <w:tcW w:type="dxa" w:w="3120"/>
          </w:tcPr>
          <w:p>
            <w:r>
              <w:t>Analysis &amp; Design</w:t>
            </w:r>
          </w:p>
        </w:tc>
        <w:tc>
          <w:tcPr>
            <w:tcW w:type="dxa" w:w="3120"/>
          </w:tcPr>
          <w:p>
            <w:r>
              <w:t>2 Weeks</w:t>
            </w:r>
          </w:p>
        </w:tc>
        <w:tc>
          <w:tcPr>
            <w:tcW w:type="dxa" w:w="3120"/>
          </w:tcPr>
          <w:p>
            <w:r>
              <w:t>Models, diagrams and system design</w:t>
            </w:r>
          </w:p>
        </w:tc>
      </w:tr>
      <w:tr>
        <w:tc>
          <w:tcPr>
            <w:tcW w:type="dxa" w:w="3120"/>
          </w:tcPr>
          <w:p>
            <w:r>
              <w:t>Implementation</w:t>
            </w:r>
          </w:p>
        </w:tc>
        <w:tc>
          <w:tcPr>
            <w:tcW w:type="dxa" w:w="3120"/>
          </w:tcPr>
          <w:p>
            <w:r>
              <w:t>3 Weeks</w:t>
            </w:r>
          </w:p>
        </w:tc>
        <w:tc>
          <w:tcPr>
            <w:tcW w:type="dxa" w:w="3120"/>
          </w:tcPr>
          <w:p>
            <w:r>
              <w:t>Working software modules</w:t>
            </w:r>
          </w:p>
        </w:tc>
      </w:tr>
      <w:tr>
        <w:tc>
          <w:tcPr>
            <w:tcW w:type="dxa" w:w="3120"/>
          </w:tcPr>
          <w:p>
            <w:r>
              <w:t>Testing</w:t>
            </w:r>
          </w:p>
        </w:tc>
        <w:tc>
          <w:tcPr>
            <w:tcW w:type="dxa" w:w="3120"/>
          </w:tcPr>
          <w:p>
            <w:r>
              <w:t>1 Week</w:t>
            </w:r>
          </w:p>
        </w:tc>
        <w:tc>
          <w:tcPr>
            <w:tcW w:type="dxa" w:w="3120"/>
          </w:tcPr>
          <w:p>
            <w:r>
              <w:t>Validated and tested system</w:t>
            </w:r>
          </w:p>
        </w:tc>
      </w:tr>
      <w:tr>
        <w:tc>
          <w:tcPr>
            <w:tcW w:type="dxa" w:w="3120"/>
          </w:tcPr>
          <w:p>
            <w:r>
              <w:t>Documentation</w:t>
            </w:r>
          </w:p>
        </w:tc>
        <w:tc>
          <w:tcPr>
            <w:tcW w:type="dxa" w:w="3120"/>
          </w:tcPr>
          <w:p>
            <w:r>
              <w:t>1 Week</w:t>
            </w:r>
          </w:p>
        </w:tc>
        <w:tc>
          <w:tcPr>
            <w:tcW w:type="dxa" w:w="3120"/>
          </w:tcPr>
          <w:p>
            <w:r>
              <w:t>Final project documentation</w:t>
            </w:r>
          </w:p>
        </w:tc>
      </w:tr>
    </w:tbl>
    <w:p/>
    <w:p>
      <w:pPr>
        <w:pStyle w:val="Heading1"/>
      </w:pPr>
      <w:r>
        <w:t>2. References</w:t>
      </w:r>
    </w:p>
    <w:p>
      <w:pPr>
        <w:spacing w:after="120"/>
      </w:pPr>
      <w:r>
        <w:rPr>
          <w:rFonts w:ascii="Times New Roman" w:hAnsi="Times New Roman"/>
          <w:b w:val="0"/>
          <w:sz w:val="24"/>
        </w:rPr>
        <w:t>The project plan is based primarily on the existing BizTrack360 Software Engineering Project Report supplied for this task. Its content describes the project overview, requirements, process model, technologies, architecture, database, testing, and project management information. The source report identifies BizTrack360 as a web-based integrated business management platform and documents its major modules and roles. fileciteturn0file0L2-L14</w:t>
      </w:r>
    </w:p>
    <w:p>
      <w:pPr>
        <w:pStyle w:val="ListBullet"/>
        <w:spacing w:after="60"/>
      </w:pPr>
      <w:r>
        <w:t>BizTrack360 – An Integrated Business Management Platform, Software Engineering Project Report, Spring 2026.</w:t>
      </w:r>
    </w:p>
    <w:p>
      <w:pPr>
        <w:pStyle w:val="ListBullet"/>
        <w:spacing w:after="60"/>
      </w:pPr>
      <w:r>
        <w:t>Software Engineering course material and project-planning concepts provided for the project.</w:t>
      </w:r>
    </w:p>
    <w:p>
      <w:pPr>
        <w:pStyle w:val="ListBullet"/>
        <w:spacing w:after="60"/>
      </w:pPr>
      <w:r>
        <w:t>Agile Scrum concepts as applied to the BizTrack360 development process.</w:t>
      </w:r>
    </w:p>
    <w:p>
      <w:pPr>
        <w:pStyle w:val="Heading1"/>
      </w:pPr>
      <w:r>
        <w:t>3. Definitions</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Definition</w:t>
            </w:r>
          </w:p>
        </w:tc>
      </w:tr>
      <w:tr>
        <w:tc>
          <w:tcPr>
            <w:tcW w:type="dxa" w:w="4680"/>
          </w:tcPr>
          <w:p>
            <w:r>
              <w:t>BizTrack360</w:t>
            </w:r>
          </w:p>
        </w:tc>
        <w:tc>
          <w:tcPr>
            <w:tcW w:type="dxa" w:w="4680"/>
          </w:tcPr>
          <w:p>
            <w:r>
              <w:t>The proposed integrated business management platform.</w:t>
            </w:r>
          </w:p>
        </w:tc>
      </w:tr>
      <w:tr>
        <w:tc>
          <w:tcPr>
            <w:tcW w:type="dxa" w:w="4680"/>
          </w:tcPr>
          <w:p>
            <w:r>
              <w:t>SRS</w:t>
            </w:r>
          </w:p>
        </w:tc>
        <w:tc>
          <w:tcPr>
            <w:tcW w:type="dxa" w:w="4680"/>
          </w:tcPr>
          <w:p>
            <w:r>
              <w:t>Software Requirements Specification describing what the system must provide.</w:t>
            </w:r>
          </w:p>
        </w:tc>
      </w:tr>
      <w:tr>
        <w:tc>
          <w:tcPr>
            <w:tcW w:type="dxa" w:w="4680"/>
          </w:tcPr>
          <w:p>
            <w:r>
              <w:t>KPI</w:t>
            </w:r>
          </w:p>
        </w:tc>
        <w:tc>
          <w:tcPr>
            <w:tcW w:type="dxa" w:w="4680"/>
          </w:tcPr>
          <w:p>
            <w:r>
              <w:t>Key Performance Indicator used to measure performance.</w:t>
            </w:r>
          </w:p>
        </w:tc>
      </w:tr>
      <w:tr>
        <w:tc>
          <w:tcPr>
            <w:tcW w:type="dxa" w:w="4680"/>
          </w:tcPr>
          <w:p>
            <w:r>
              <w:t>RBAC</w:t>
            </w:r>
          </w:p>
        </w:tc>
        <w:tc>
          <w:tcPr>
            <w:tcW w:type="dxa" w:w="4680"/>
          </w:tcPr>
          <w:p>
            <w:r>
              <w:t>Role-Based Access Control used to assign permissions according to user roles.</w:t>
            </w:r>
          </w:p>
        </w:tc>
      </w:tr>
      <w:tr>
        <w:tc>
          <w:tcPr>
            <w:tcW w:type="dxa" w:w="4680"/>
          </w:tcPr>
          <w:p>
            <w:r>
              <w:t>API</w:t>
            </w:r>
          </w:p>
        </w:tc>
        <w:tc>
          <w:tcPr>
            <w:tcW w:type="dxa" w:w="4680"/>
          </w:tcPr>
          <w:p>
            <w:r>
              <w:t>Application Programming Interface used for communication between software components.</w:t>
            </w:r>
          </w:p>
        </w:tc>
      </w:tr>
      <w:tr>
        <w:tc>
          <w:tcPr>
            <w:tcW w:type="dxa" w:w="4680"/>
          </w:tcPr>
          <w:p>
            <w:r>
              <w:t>Dashboard</w:t>
            </w:r>
          </w:p>
        </w:tc>
        <w:tc>
          <w:tcPr>
            <w:tcW w:type="dxa" w:w="4680"/>
          </w:tcPr>
          <w:p>
            <w:r>
              <w:t>A visual interface that summarizes important business information.</w:t>
            </w:r>
          </w:p>
        </w:tc>
      </w:tr>
      <w:tr>
        <w:tc>
          <w:tcPr>
            <w:tcW w:type="dxa" w:w="4680"/>
          </w:tcPr>
          <w:p>
            <w:r>
              <w:t>Workflow</w:t>
            </w:r>
          </w:p>
        </w:tc>
        <w:tc>
          <w:tcPr>
            <w:tcW w:type="dxa" w:w="4680"/>
          </w:tcPr>
          <w:p>
            <w:r>
              <w:t>A sequence of activities through which a business process is completed.</w:t>
            </w:r>
          </w:p>
        </w:tc>
      </w:tr>
      <w:tr>
        <w:tc>
          <w:tcPr>
            <w:tcW w:type="dxa" w:w="4680"/>
          </w:tcPr>
          <w:p>
            <w:r>
              <w:t>Authentication</w:t>
            </w:r>
          </w:p>
        </w:tc>
        <w:tc>
          <w:tcPr>
            <w:tcW w:type="dxa" w:w="4680"/>
          </w:tcPr>
          <w:p>
            <w:r>
              <w:t>The process of verifying a user's identity.</w:t>
            </w:r>
          </w:p>
        </w:tc>
      </w:tr>
      <w:tr>
        <w:tc>
          <w:tcPr>
            <w:tcW w:type="dxa" w:w="4680"/>
          </w:tcPr>
          <w:p>
            <w:r>
              <w:t>Authorization</w:t>
            </w:r>
          </w:p>
        </w:tc>
        <w:tc>
          <w:tcPr>
            <w:tcW w:type="dxa" w:w="4680"/>
          </w:tcPr>
          <w:p>
            <w:r>
              <w:t>The process of determining what an authenticated user is allowed to access.</w:t>
            </w:r>
          </w:p>
        </w:tc>
      </w:tr>
      <w:tr>
        <w:tc>
          <w:tcPr>
            <w:tcW w:type="dxa" w:w="4680"/>
          </w:tcPr>
          <w:p>
            <w:r>
              <w:t>Audit Trail</w:t>
            </w:r>
          </w:p>
        </w:tc>
        <w:tc>
          <w:tcPr>
            <w:tcW w:type="dxa" w:w="4680"/>
          </w:tcPr>
          <w:p>
            <w:r>
              <w:t>A historical record of important user or system activities.</w:t>
            </w:r>
          </w:p>
        </w:tc>
      </w:tr>
      <w:tr>
        <w:tc>
          <w:tcPr>
            <w:tcW w:type="dxa" w:w="4680"/>
          </w:tcPr>
          <w:p>
            <w:r>
              <w:t>Stakeholder</w:t>
            </w:r>
          </w:p>
        </w:tc>
        <w:tc>
          <w:tcPr>
            <w:tcW w:type="dxa" w:w="4680"/>
          </w:tcPr>
          <w:p>
            <w:r>
              <w:t>A person or group connected to or affected by organizational activities.</w:t>
            </w:r>
          </w:p>
        </w:tc>
      </w:tr>
      <w:tr>
        <w:tc>
          <w:tcPr>
            <w:tcW w:type="dxa" w:w="4680"/>
          </w:tcPr>
          <w:p>
            <w:r>
              <w:t>Sprint</w:t>
            </w:r>
          </w:p>
        </w:tc>
        <w:tc>
          <w:tcPr>
            <w:tcW w:type="dxa" w:w="4680"/>
          </w:tcPr>
          <w:p>
            <w:r>
              <w:t>A short development iteration in Agile Scrum.</w:t>
            </w:r>
          </w:p>
        </w:tc>
      </w:tr>
      <w:tr>
        <w:tc>
          <w:tcPr>
            <w:tcW w:type="dxa" w:w="4680"/>
          </w:tcPr>
          <w:p>
            <w:r>
              <w:t>Repository</w:t>
            </w:r>
          </w:p>
        </w:tc>
        <w:tc>
          <w:tcPr>
            <w:tcW w:type="dxa" w:w="4680"/>
          </w:tcPr>
          <w:p>
            <w:r>
              <w:t>A managed location used to store and track project source code and related artifacts.</w:t>
            </w:r>
          </w:p>
        </w:tc>
      </w:tr>
    </w:tbl>
    <w:p/>
    <w:p>
      <w:pPr>
        <w:pStyle w:val="Heading1"/>
      </w:pPr>
      <w:r>
        <w:t>4. Project Context</w:t>
      </w:r>
    </w:p>
    <w:p>
      <w:pPr>
        <w:pStyle w:val="Heading2"/>
      </w:pPr>
      <w:r>
        <w:t>4.1 Process Model</w:t>
      </w:r>
    </w:p>
    <w:p>
      <w:pPr>
        <w:spacing w:after="120"/>
      </w:pPr>
      <w:r>
        <w:rPr>
          <w:rFonts w:ascii="Times New Roman" w:hAnsi="Times New Roman"/>
          <w:b w:val="0"/>
          <w:sz w:val="24"/>
        </w:rPr>
        <w:t>BizTrack360 follows an Agile Scrum process model. Scrum is appropriate for this project because business requirements can change during development and the team benefits from repeated development, testing, review, and feedback cycles. The source report states that Scrum supports iterative development, continuous testing, and frequent stakeholder feedback. fileciteturn0file0L610-L625</w:t>
      </w:r>
    </w:p>
    <w:p>
      <w:pPr>
        <w:spacing w:after="120"/>
      </w:pPr>
      <w:r>
        <w:rPr>
          <w:rFonts w:ascii="Times New Roman" w:hAnsi="Times New Roman"/>
          <w:b w:val="0"/>
          <w:sz w:val="24"/>
        </w:rPr>
        <w:t>The project work is organized around a prioritized backlog. Features such as authentication, task management, KPI tracking, document management, meetings, notifications, and reporting can be divided into manageable increments. At the end of each iteration, the team reviews the implemented work, identifies issues, and adjusts upcoming work where necessary.</w:t>
      </w:r>
    </w:p>
    <w:p>
      <w:pPr>
        <w:pStyle w:val="Heading2"/>
      </w:pPr>
      <w:r>
        <w:t>4.2 Methods, Tools and Techniques</w:t>
      </w:r>
    </w:p>
    <w:p>
      <w:pPr>
        <w:spacing w:after="120"/>
      </w:pPr>
      <w:r>
        <w:rPr>
          <w:rFonts w:ascii="Times New Roman" w:hAnsi="Times New Roman"/>
          <w:b w:val="0"/>
          <w:sz w:val="24"/>
        </w:rPr>
        <w:t>The development approach combines requirements analysis, UML/DFD modeling, iterative implementation, database design, interface prototyping, API testing, version control, and software testing.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Selected Tool/Technique</w:t>
            </w:r>
          </w:p>
        </w:tc>
        <w:tc>
          <w:tcPr>
            <w:tcW w:type="dxa" w:w="3120"/>
          </w:tcPr>
          <w:p>
            <w:r>
              <w:rPr>
                <w:b/>
              </w:rPr>
              <w:t>Purpose</w:t>
            </w:r>
          </w:p>
        </w:tc>
      </w:tr>
      <w:tr>
        <w:tc>
          <w:tcPr>
            <w:tcW w:type="dxa" w:w="3120"/>
          </w:tcPr>
          <w:p>
            <w:r>
              <w:t>Frontend</w:t>
            </w:r>
          </w:p>
        </w:tc>
        <w:tc>
          <w:tcPr>
            <w:tcW w:type="dxa" w:w="3120"/>
          </w:tcPr>
          <w:p>
            <w:r>
              <w:t>HTML5, CSS3, JavaScript, ReactJS</w:t>
            </w:r>
          </w:p>
        </w:tc>
        <w:tc>
          <w:tcPr>
            <w:tcW w:type="dxa" w:w="3120"/>
          </w:tcPr>
          <w:p>
            <w:r>
              <w:t>Build the web interface and interactive components.</w:t>
            </w:r>
          </w:p>
        </w:tc>
      </w:tr>
      <w:tr>
        <w:tc>
          <w:tcPr>
            <w:tcW w:type="dxa" w:w="3120"/>
          </w:tcPr>
          <w:p>
            <w:r>
              <w:t>Backend</w:t>
            </w:r>
          </w:p>
        </w:tc>
        <w:tc>
          <w:tcPr>
            <w:tcW w:type="dxa" w:w="3120"/>
          </w:tcPr>
          <w:p>
            <w:r>
              <w:t>NodeJS and ExpressJS</w:t>
            </w:r>
          </w:p>
        </w:tc>
        <w:tc>
          <w:tcPr>
            <w:tcW w:type="dxa" w:w="3120"/>
          </w:tcPr>
          <w:p>
            <w:r>
              <w:t>Implement server-side logic and APIs.</w:t>
            </w:r>
          </w:p>
        </w:tc>
      </w:tr>
      <w:tr>
        <w:tc>
          <w:tcPr>
            <w:tcW w:type="dxa" w:w="3120"/>
          </w:tcPr>
          <w:p>
            <w:r>
              <w:t>Database</w:t>
            </w:r>
          </w:p>
        </w:tc>
        <w:tc>
          <w:tcPr>
            <w:tcW w:type="dxa" w:w="3120"/>
          </w:tcPr>
          <w:p>
            <w:r>
              <w:t>MySQL</w:t>
            </w:r>
          </w:p>
        </w:tc>
        <w:tc>
          <w:tcPr>
            <w:tcW w:type="dxa" w:w="3120"/>
          </w:tcPr>
          <w:p>
            <w:r>
              <w:t>Store organizational and application data.</w:t>
            </w:r>
          </w:p>
        </w:tc>
      </w:tr>
      <w:tr>
        <w:tc>
          <w:tcPr>
            <w:tcW w:type="dxa" w:w="3120"/>
          </w:tcPr>
          <w:p>
            <w:r>
              <w:t>Design</w:t>
            </w:r>
          </w:p>
        </w:tc>
        <w:tc>
          <w:tcPr>
            <w:tcW w:type="dxa" w:w="3120"/>
          </w:tcPr>
          <w:p>
            <w:r>
              <w:t>Figma</w:t>
            </w:r>
          </w:p>
        </w:tc>
        <w:tc>
          <w:tcPr>
            <w:tcW w:type="dxa" w:w="3120"/>
          </w:tcPr>
          <w:p>
            <w:r>
              <w:t>Prepare interface prototypes.</w:t>
            </w:r>
          </w:p>
        </w:tc>
      </w:tr>
      <w:tr>
        <w:tc>
          <w:tcPr>
            <w:tcW w:type="dxa" w:w="3120"/>
          </w:tcPr>
          <w:p>
            <w:r>
              <w:t>API Testing</w:t>
            </w:r>
          </w:p>
        </w:tc>
        <w:tc>
          <w:tcPr>
            <w:tcW w:type="dxa" w:w="3120"/>
          </w:tcPr>
          <w:p>
            <w:r>
              <w:t>Postman</w:t>
            </w:r>
          </w:p>
        </w:tc>
        <w:tc>
          <w:tcPr>
            <w:tcW w:type="dxa" w:w="3120"/>
          </w:tcPr>
          <w:p>
            <w:r>
              <w:t>Test and validate API behavior.</w:t>
            </w:r>
          </w:p>
        </w:tc>
      </w:tr>
      <w:tr>
        <w:tc>
          <w:tcPr>
            <w:tcW w:type="dxa" w:w="3120"/>
          </w:tcPr>
          <w:p>
            <w:r>
              <w:t>Development</w:t>
            </w:r>
          </w:p>
        </w:tc>
        <w:tc>
          <w:tcPr>
            <w:tcW w:type="dxa" w:w="3120"/>
          </w:tcPr>
          <w:p>
            <w:r>
              <w:t>Visual Studio Code</w:t>
            </w:r>
          </w:p>
        </w:tc>
        <w:tc>
          <w:tcPr>
            <w:tcW w:type="dxa" w:w="3120"/>
          </w:tcPr>
          <w:p>
            <w:r>
              <w:t>Primary coding environment.</w:t>
            </w:r>
          </w:p>
        </w:tc>
      </w:tr>
      <w:tr>
        <w:tc>
          <w:tcPr>
            <w:tcW w:type="dxa" w:w="3120"/>
          </w:tcPr>
          <w:p>
            <w:r>
              <w:t>Version Control</w:t>
            </w:r>
          </w:p>
        </w:tc>
        <w:tc>
          <w:tcPr>
            <w:tcW w:type="dxa" w:w="3120"/>
          </w:tcPr>
          <w:p>
            <w:r>
              <w:t>Git/GitHub</w:t>
            </w:r>
          </w:p>
        </w:tc>
        <w:tc>
          <w:tcPr>
            <w:tcW w:type="dxa" w:w="3120"/>
          </w:tcPr>
          <w:p>
            <w:r>
              <w:t>Manage code versions and collaboration.</w:t>
            </w:r>
          </w:p>
        </w:tc>
      </w:tr>
      <w:tr>
        <w:tc>
          <w:tcPr>
            <w:tcW w:type="dxa" w:w="3120"/>
          </w:tcPr>
          <w:p>
            <w:r>
              <w:t>Deployment</w:t>
            </w:r>
          </w:p>
        </w:tc>
        <w:tc>
          <w:tcPr>
            <w:tcW w:type="dxa" w:w="3120"/>
          </w:tcPr>
          <w:p>
            <w:r>
              <w:t>Docker / AWS or Azure</w:t>
            </w:r>
          </w:p>
        </w:tc>
        <w:tc>
          <w:tcPr>
            <w:tcW w:type="dxa" w:w="3120"/>
          </w:tcPr>
          <w:p>
            <w:r>
              <w:t>Support consistent deployment and hosting.</w:t>
            </w:r>
          </w:p>
        </w:tc>
      </w:tr>
      <w:tr>
        <w:tc>
          <w:tcPr>
            <w:tcW w:type="dxa" w:w="3120"/>
          </w:tcPr>
          <w:p>
            <w:r>
              <w:t>Modeling</w:t>
            </w:r>
          </w:p>
        </w:tc>
        <w:tc>
          <w:tcPr>
            <w:tcW w:type="dxa" w:w="3120"/>
          </w:tcPr>
          <w:p>
            <w:r>
              <w:t>UML and DFD techniques</w:t>
            </w:r>
          </w:p>
        </w:tc>
        <w:tc>
          <w:tcPr>
            <w:tcW w:type="dxa" w:w="3120"/>
          </w:tcPr>
          <w:p>
            <w:r>
              <w:t>Represent system structure and data/process flow.</w:t>
            </w:r>
          </w:p>
        </w:tc>
      </w:tr>
    </w:tbl>
    <w:p/>
    <w:p>
      <w:pPr>
        <w:spacing w:after="120"/>
      </w:pPr>
      <w:r>
        <w:rPr>
          <w:rFonts w:ascii="Times New Roman" w:hAnsi="Times New Roman"/>
          <w:b w:val="0"/>
          <w:sz w:val="24"/>
        </w:rPr>
        <w:t>These technologies are consistent with the technology overview in the supplied project report, which lists ReactJS, NodeJS, ExpressJS, MySQL, GitHub, Visual Studio Code, Postman, Figma, Docker, and cloud platforms among the selected technologies and tools. fileciteturn0file0L520-L607</w:t>
      </w:r>
    </w:p>
    <w:p>
      <w:pPr>
        <w:pStyle w:val="Heading2"/>
      </w:pPr>
      <w:r>
        <w:t>4.3 Product Acceptance Plan</w:t>
      </w:r>
    </w:p>
    <w:p>
      <w:pPr>
        <w:spacing w:after="120"/>
      </w:pPr>
      <w:r>
        <w:rPr>
          <w:rFonts w:ascii="Times New Roman" w:hAnsi="Times New Roman"/>
          <w:b w:val="0"/>
          <w:sz w:val="24"/>
        </w:rPr>
        <w:t>The product will be considered acceptable when the implemented system satisfies the approved requirements and the major user workflows operate correctly. Acceptance will focus on functionality, usability, security, data integrity, performance, and correct role-based access.</w:t>
      </w:r>
    </w:p>
    <w:tbl>
      <w:tblPr>
        <w:tblStyle w:val="TableGrid"/>
        <w:tblW w:type="auto" w:w="0"/>
        <w:tblLook w:firstColumn="1" w:firstRow="1" w:lastColumn="0" w:lastRow="0" w:noHBand="0" w:noVBand="1" w:val="04A0"/>
      </w:tblPr>
      <w:tblGrid>
        <w:gridCol w:w="4680"/>
        <w:gridCol w:w="4680"/>
      </w:tblGrid>
      <w:tr>
        <w:tc>
          <w:tcPr>
            <w:tcW w:type="dxa" w:w="4680"/>
          </w:tcPr>
          <w:p>
            <w:r>
              <w:rPr>
                <w:b/>
              </w:rPr>
              <w:t>Acceptance Area</w:t>
            </w:r>
          </w:p>
        </w:tc>
        <w:tc>
          <w:tcPr>
            <w:tcW w:type="dxa" w:w="4680"/>
          </w:tcPr>
          <w:p>
            <w:r>
              <w:rPr>
                <w:b/>
              </w:rPr>
              <w:t>Acceptance Condition</w:t>
            </w:r>
          </w:p>
        </w:tc>
      </w:tr>
      <w:tr>
        <w:tc>
          <w:tcPr>
            <w:tcW w:type="dxa" w:w="4680"/>
          </w:tcPr>
          <w:p>
            <w:r>
              <w:t>Authentication</w:t>
            </w:r>
          </w:p>
        </w:tc>
        <w:tc>
          <w:tcPr>
            <w:tcW w:type="dxa" w:w="4680"/>
          </w:tcPr>
          <w:p>
            <w:r>
              <w:t>Authorized users can log in and unauthorized access is rejected.</w:t>
            </w:r>
          </w:p>
        </w:tc>
      </w:tr>
      <w:tr>
        <w:tc>
          <w:tcPr>
            <w:tcW w:type="dxa" w:w="4680"/>
          </w:tcPr>
          <w:p>
            <w:r>
              <w:t>Role Management</w:t>
            </w:r>
          </w:p>
        </w:tc>
        <w:tc>
          <w:tcPr>
            <w:tcW w:type="dxa" w:w="4680"/>
          </w:tcPr>
          <w:p>
            <w:r>
              <w:t>Each role can access only the functions permitted to it.</w:t>
            </w:r>
          </w:p>
        </w:tc>
      </w:tr>
      <w:tr>
        <w:tc>
          <w:tcPr>
            <w:tcW w:type="dxa" w:w="4680"/>
          </w:tcPr>
          <w:p>
            <w:r>
              <w:t>Task Management</w:t>
            </w:r>
          </w:p>
        </w:tc>
        <w:tc>
          <w:tcPr>
            <w:tcW w:type="dxa" w:w="4680"/>
          </w:tcPr>
          <w:p>
            <w:r>
              <w:t>Managers can create/assign tasks and employees can update progress.</w:t>
            </w:r>
          </w:p>
        </w:tc>
      </w:tr>
      <w:tr>
        <w:tc>
          <w:tcPr>
            <w:tcW w:type="dxa" w:w="4680"/>
          </w:tcPr>
          <w:p>
            <w:r>
              <w:t>KPI Monitoring</w:t>
            </w:r>
          </w:p>
        </w:tc>
        <w:tc>
          <w:tcPr>
            <w:tcW w:type="dxa" w:w="4680"/>
          </w:tcPr>
          <w:p>
            <w:r>
              <w:t>Performance information can be recorded and displayed.</w:t>
            </w:r>
          </w:p>
        </w:tc>
      </w:tr>
      <w:tr>
        <w:tc>
          <w:tcPr>
            <w:tcW w:type="dxa" w:w="4680"/>
          </w:tcPr>
          <w:p>
            <w:r>
              <w:t>Financial Overview</w:t>
            </w:r>
          </w:p>
        </w:tc>
        <w:tc>
          <w:tcPr>
            <w:tcW w:type="dxa" w:w="4680"/>
          </w:tcPr>
          <w:p>
            <w:r>
              <w:t>Income and expense information can be summarized correctly.</w:t>
            </w:r>
          </w:p>
        </w:tc>
      </w:tr>
      <w:tr>
        <w:tc>
          <w:tcPr>
            <w:tcW w:type="dxa" w:w="4680"/>
          </w:tcPr>
          <w:p>
            <w:r>
              <w:t>Documents</w:t>
            </w:r>
          </w:p>
        </w:tc>
        <w:tc>
          <w:tcPr>
            <w:tcW w:type="dxa" w:w="4680"/>
          </w:tcPr>
          <w:p>
            <w:r>
              <w:t>Authorized users can upload, retrieve, and manage documents.</w:t>
            </w:r>
          </w:p>
        </w:tc>
      </w:tr>
      <w:tr>
        <w:tc>
          <w:tcPr>
            <w:tcW w:type="dxa" w:w="4680"/>
          </w:tcPr>
          <w:p>
            <w:r>
              <w:t>Meetings</w:t>
            </w:r>
          </w:p>
        </w:tc>
        <w:tc>
          <w:tcPr>
            <w:tcW w:type="dxa" w:w="4680"/>
          </w:tcPr>
          <w:p>
            <w:r>
              <w:t>Meetings can be scheduled and participants can be notified.</w:t>
            </w:r>
          </w:p>
        </w:tc>
      </w:tr>
      <w:tr>
        <w:tc>
          <w:tcPr>
            <w:tcW w:type="dxa" w:w="4680"/>
          </w:tcPr>
          <w:p>
            <w:r>
              <w:t>Notifications</w:t>
            </w:r>
          </w:p>
        </w:tc>
        <w:tc>
          <w:tcPr>
            <w:tcW w:type="dxa" w:w="4680"/>
          </w:tcPr>
          <w:p>
            <w:r>
              <w:t>Relevant alerts and reminders are generated.</w:t>
            </w:r>
          </w:p>
        </w:tc>
      </w:tr>
      <w:tr>
        <w:tc>
          <w:tcPr>
            <w:tcW w:type="dxa" w:w="4680"/>
          </w:tcPr>
          <w:p>
            <w:r>
              <w:t>Audit Logging</w:t>
            </w:r>
          </w:p>
        </w:tc>
        <w:tc>
          <w:tcPr>
            <w:tcW w:type="dxa" w:w="4680"/>
          </w:tcPr>
          <w:p>
            <w:r>
              <w:t>Important user actions are recorded.</w:t>
            </w:r>
          </w:p>
        </w:tc>
      </w:tr>
      <w:tr>
        <w:tc>
          <w:tcPr>
            <w:tcW w:type="dxa" w:w="4680"/>
          </w:tcPr>
          <w:p>
            <w:r>
              <w:t>Reporting</w:t>
            </w:r>
          </w:p>
        </w:tc>
        <w:tc>
          <w:tcPr>
            <w:tcW w:type="dxa" w:w="4680"/>
          </w:tcPr>
          <w:p>
            <w:r>
              <w:t>Dashboards and reports display the required information.</w:t>
            </w:r>
          </w:p>
        </w:tc>
      </w:tr>
    </w:tbl>
    <w:p/>
    <w:p>
      <w:pPr>
        <w:spacing w:after="120"/>
      </w:pPr>
      <w:r>
        <w:rPr>
          <w:rFonts w:ascii="Times New Roman" w:hAnsi="Times New Roman"/>
          <w:b w:val="0"/>
          <w:sz w:val="24"/>
        </w:rPr>
        <w:t>Acceptance testing is also supported by the testing approach in the source report, which includes unit, integration, system, and acceptance testing. fileciteturn0file0L1483-L1532</w:t>
      </w:r>
    </w:p>
    <w:p>
      <w:pPr>
        <w:pStyle w:val="Heading1"/>
      </w:pPr>
      <w:r>
        <w:t>5. Project Planning</w:t>
      </w:r>
    </w:p>
    <w:p>
      <w:pPr>
        <w:pStyle w:val="Heading2"/>
      </w:pPr>
      <w:r>
        <w:t>5.1 Project Work Plans</w:t>
      </w:r>
    </w:p>
    <w:p>
      <w:pPr>
        <w:spacing w:after="120"/>
      </w:pPr>
      <w:r>
        <w:rPr>
          <w:rFonts w:ascii="Times New Roman" w:hAnsi="Times New Roman"/>
          <w:b w:val="0"/>
          <w:sz w:val="24"/>
        </w:rPr>
        <w:t>The work plan divides the project into manageable activities so that requirements, analysis, design, development, testing, and documentation can be monitored separately. Work is coordinated through the Agile approach, with responsibilities assigned to appropriate team members and progress reviewed regularly.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Work Package</w:t>
            </w:r>
          </w:p>
        </w:tc>
        <w:tc>
          <w:tcPr>
            <w:tcW w:type="dxa" w:w="3120"/>
          </w:tcPr>
          <w:p>
            <w:r>
              <w:rPr>
                <w:b/>
              </w:rPr>
              <w:t>Activities</w:t>
            </w:r>
          </w:p>
        </w:tc>
        <w:tc>
          <w:tcPr>
            <w:tcW w:type="dxa" w:w="3120"/>
          </w:tcPr>
          <w:p>
            <w:r>
              <w:rPr>
                <w:b/>
              </w:rPr>
              <w:t>Output</w:t>
            </w:r>
          </w:p>
        </w:tc>
      </w:tr>
      <w:tr>
        <w:tc>
          <w:tcPr>
            <w:tcW w:type="dxa" w:w="3120"/>
          </w:tcPr>
          <w:p>
            <w:r>
              <w:t>Requirements</w:t>
            </w:r>
          </w:p>
        </w:tc>
        <w:tc>
          <w:tcPr>
            <w:tcW w:type="dxa" w:w="3120"/>
          </w:tcPr>
          <w:p>
            <w:r>
              <w:t>Gather, analyze and document requirements</w:t>
            </w:r>
          </w:p>
        </w:tc>
        <w:tc>
          <w:tcPr>
            <w:tcW w:type="dxa" w:w="3120"/>
          </w:tcPr>
          <w:p>
            <w:r>
              <w:t>Approved SRS</w:t>
            </w:r>
          </w:p>
        </w:tc>
      </w:tr>
      <w:tr>
        <w:tc>
          <w:tcPr>
            <w:tcW w:type="dxa" w:w="3120"/>
          </w:tcPr>
          <w:p>
            <w:r>
              <w:t>Analysis</w:t>
            </w:r>
          </w:p>
        </w:tc>
        <w:tc>
          <w:tcPr>
            <w:tcW w:type="dxa" w:w="3120"/>
          </w:tcPr>
          <w:p>
            <w:r>
              <w:t>Domain analysis, DFDs, use cases and workflows</w:t>
            </w:r>
          </w:p>
        </w:tc>
        <w:tc>
          <w:tcPr>
            <w:tcW w:type="dxa" w:w="3120"/>
          </w:tcPr>
          <w:p>
            <w:r>
              <w:t>Analysis models</w:t>
            </w:r>
          </w:p>
        </w:tc>
      </w:tr>
      <w:tr>
        <w:tc>
          <w:tcPr>
            <w:tcW w:type="dxa" w:w="3120"/>
          </w:tcPr>
          <w:p>
            <w:r>
              <w:t>Design</w:t>
            </w:r>
          </w:p>
        </w:tc>
        <w:tc>
          <w:tcPr>
            <w:tcW w:type="dxa" w:w="3120"/>
          </w:tcPr>
          <w:p>
            <w:r>
              <w:t>Architecture, database, class and interface design</w:t>
            </w:r>
          </w:p>
        </w:tc>
        <w:tc>
          <w:tcPr>
            <w:tcW w:type="dxa" w:w="3120"/>
          </w:tcPr>
          <w:p>
            <w:r>
              <w:t>Design artifacts</w:t>
            </w:r>
          </w:p>
        </w:tc>
      </w:tr>
      <w:tr>
        <w:tc>
          <w:tcPr>
            <w:tcW w:type="dxa" w:w="3120"/>
          </w:tcPr>
          <w:p>
            <w:r>
              <w:t>Implementation</w:t>
            </w:r>
          </w:p>
        </w:tc>
        <w:tc>
          <w:tcPr>
            <w:tcW w:type="dxa" w:w="3120"/>
          </w:tcPr>
          <w:p>
            <w:r>
              <w:t>Frontend, backend and database development</w:t>
            </w:r>
          </w:p>
        </w:tc>
        <w:tc>
          <w:tcPr>
            <w:tcW w:type="dxa" w:w="3120"/>
          </w:tcPr>
          <w:p>
            <w:r>
              <w:t>Working modules</w:t>
            </w:r>
          </w:p>
        </w:tc>
      </w:tr>
      <w:tr>
        <w:tc>
          <w:tcPr>
            <w:tcW w:type="dxa" w:w="3120"/>
          </w:tcPr>
          <w:p>
            <w:r>
              <w:t>Testing</w:t>
            </w:r>
          </w:p>
        </w:tc>
        <w:tc>
          <w:tcPr>
            <w:tcW w:type="dxa" w:w="3120"/>
          </w:tcPr>
          <w:p>
            <w:r>
              <w:t>Unit, integration, system and acceptance testing</w:t>
            </w:r>
          </w:p>
        </w:tc>
        <w:tc>
          <w:tcPr>
            <w:tcW w:type="dxa" w:w="3120"/>
          </w:tcPr>
          <w:p>
            <w:r>
              <w:t>Test evidence</w:t>
            </w:r>
          </w:p>
        </w:tc>
      </w:tr>
      <w:tr>
        <w:tc>
          <w:tcPr>
            <w:tcW w:type="dxa" w:w="3120"/>
          </w:tcPr>
          <w:p>
            <w:r>
              <w:t>Documentation</w:t>
            </w:r>
          </w:p>
        </w:tc>
        <w:tc>
          <w:tcPr>
            <w:tcW w:type="dxa" w:w="3120"/>
          </w:tcPr>
          <w:p>
            <w:r>
              <w:t>Compile and review project documents</w:t>
            </w:r>
          </w:p>
        </w:tc>
        <w:tc>
          <w:tcPr>
            <w:tcW w:type="dxa" w:w="3120"/>
          </w:tcPr>
          <w:p>
            <w:r>
              <w:t>Final report</w:t>
            </w:r>
          </w:p>
        </w:tc>
      </w:tr>
    </w:tbl>
    <w:p/>
    <w:p>
      <w:pPr>
        <w:pStyle w:val="Heading2"/>
      </w:pPr>
      <w:r>
        <w:t>5.2 Work Activities</w:t>
      </w:r>
    </w:p>
    <w:p>
      <w:r>
        <w:rPr>
          <w:b/>
        </w:rPr>
        <w:t xml:space="preserve">Requirements Analysis: </w:t>
      </w:r>
      <w:r>
        <w:t>Identify stakeholders, define user roles, document functional/non-functional requirements, and prepare the SRS.</w:t>
      </w:r>
    </w:p>
    <w:p>
      <w:r>
        <w:rPr>
          <w:b/>
        </w:rPr>
        <w:t xml:space="preserve">System Analysis: </w:t>
      </w:r>
      <w:r>
        <w:t>Develop use cases, domain model, DFDs, activity diagrams, and system behavior descriptions.</w:t>
      </w:r>
    </w:p>
    <w:p>
      <w:r>
        <w:rPr>
          <w:b/>
        </w:rPr>
        <w:t xml:space="preserve">System Design: </w:t>
      </w:r>
      <w:r>
        <w:t>Define three-tier architecture, database structure, classes, interfaces, and major workflows.</w:t>
      </w:r>
    </w:p>
    <w:p>
      <w:r>
        <w:rPr>
          <w:b/>
        </w:rPr>
        <w:t xml:space="preserve">Frontend Development: </w:t>
      </w:r>
      <w:r>
        <w:t>Implement login, dashboard, task, KPI, financial, document, and meeting interfaces.</w:t>
      </w:r>
    </w:p>
    <w:p>
      <w:r>
        <w:rPr>
          <w:b/>
        </w:rPr>
        <w:t xml:space="preserve">Backend Development: </w:t>
      </w:r>
      <w:r>
        <w:t>Implement authentication, authorization, APIs, business rules, notifications, and reporting logic.</w:t>
      </w:r>
    </w:p>
    <w:p>
      <w:r>
        <w:rPr>
          <w:b/>
        </w:rPr>
        <w:t xml:space="preserve">Database Development: </w:t>
      </w:r>
      <w:r>
        <w:t>Create and maintain tables for users, departments, stakeholders, tasks, KPIs, financial records, documents, meetings, notifications, and activity logs.</w:t>
      </w:r>
    </w:p>
    <w:p>
      <w:r>
        <w:rPr>
          <w:b/>
        </w:rPr>
        <w:t xml:space="preserve">Testing: </w:t>
      </w:r>
      <w:r>
        <w:t>Execute unit, integration, system, and acceptance tests and document results.</w:t>
      </w:r>
    </w:p>
    <w:p>
      <w:r>
        <w:rPr>
          <w:b/>
        </w:rPr>
        <w:t xml:space="preserve">Documentation: </w:t>
      </w:r>
      <w:r>
        <w:t>Maintain project records and prepare the final report.</w:t>
      </w:r>
    </w:p>
    <w:p>
      <w:pPr>
        <w:pStyle w:val="Heading2"/>
      </w:pPr>
      <w:r>
        <w:t>5.3 Schedule Allocation</w:t>
      </w:r>
    </w:p>
    <w:tbl>
      <w:tblPr>
        <w:tblStyle w:val="TableGrid"/>
        <w:tblW w:type="auto" w:w="0"/>
        <w:tblLook w:firstColumn="1" w:firstRow="1" w:lastColumn="0" w:lastRow="0" w:noHBand="0" w:noVBand="1" w:val="04A0"/>
      </w:tblPr>
      <w:tblGrid>
        <w:gridCol w:w="4680"/>
        <w:gridCol w:w="4680"/>
      </w:tblGrid>
      <w:tr>
        <w:tc>
          <w:tcPr>
            <w:tcW w:type="dxa" w:w="4680"/>
          </w:tcPr>
          <w:p>
            <w:r>
              <w:rPr>
                <w:b/>
              </w:rPr>
              <w:t>Week</w:t>
            </w:r>
          </w:p>
        </w:tc>
        <w:tc>
          <w:tcPr>
            <w:tcW w:type="dxa" w:w="4680"/>
          </w:tcPr>
          <w:p>
            <w:r>
              <w:rPr>
                <w:b/>
              </w:rPr>
              <w:t>Planned Work</w:t>
            </w:r>
          </w:p>
        </w:tc>
      </w:tr>
      <w:tr>
        <w:tc>
          <w:tcPr>
            <w:tcW w:type="dxa" w:w="4680"/>
          </w:tcPr>
          <w:p>
            <w:r>
              <w:t>Week 1</w:t>
            </w:r>
          </w:p>
        </w:tc>
        <w:tc>
          <w:tcPr>
            <w:tcW w:type="dxa" w:w="4680"/>
          </w:tcPr>
          <w:p>
            <w:r>
              <w:t>Requirements gathering and SRS preparation</w:t>
            </w:r>
          </w:p>
        </w:tc>
      </w:tr>
      <w:tr>
        <w:tc>
          <w:tcPr>
            <w:tcW w:type="dxa" w:w="4680"/>
          </w:tcPr>
          <w:p>
            <w:r>
              <w:t>Weeks 2–3</w:t>
            </w:r>
          </w:p>
        </w:tc>
        <w:tc>
          <w:tcPr>
            <w:tcW w:type="dxa" w:w="4680"/>
          </w:tcPr>
          <w:p>
            <w:r>
              <w:t>System analysis and design</w:t>
            </w:r>
          </w:p>
        </w:tc>
      </w:tr>
      <w:tr>
        <w:tc>
          <w:tcPr>
            <w:tcW w:type="dxa" w:w="4680"/>
          </w:tcPr>
          <w:p>
            <w:r>
              <w:t>Weeks 4–6</w:t>
            </w:r>
          </w:p>
        </w:tc>
        <w:tc>
          <w:tcPr>
            <w:tcW w:type="dxa" w:w="4680"/>
          </w:tcPr>
          <w:p>
            <w:r>
              <w:t>Implementation of major modules</w:t>
            </w:r>
          </w:p>
        </w:tc>
      </w:tr>
      <w:tr>
        <w:tc>
          <w:tcPr>
            <w:tcW w:type="dxa" w:w="4680"/>
          </w:tcPr>
          <w:p>
            <w:r>
              <w:t>Week 7</w:t>
            </w:r>
          </w:p>
        </w:tc>
        <w:tc>
          <w:tcPr>
            <w:tcW w:type="dxa" w:w="4680"/>
          </w:tcPr>
          <w:p>
            <w:r>
              <w:t>Testing and defect correction</w:t>
            </w:r>
          </w:p>
        </w:tc>
      </w:tr>
      <w:tr>
        <w:tc>
          <w:tcPr>
            <w:tcW w:type="dxa" w:w="4680"/>
          </w:tcPr>
          <w:p>
            <w:r>
              <w:t>Week 8</w:t>
            </w:r>
          </w:p>
        </w:tc>
        <w:tc>
          <w:tcPr>
            <w:tcW w:type="dxa" w:w="4680"/>
          </w:tcPr>
          <w:p>
            <w:r>
              <w:t>Documentation, review and finalization</w:t>
            </w:r>
          </w:p>
        </w:tc>
      </w:tr>
    </w:tbl>
    <w:p/>
    <w:p>
      <w:pPr>
        <w:spacing w:after="120"/>
      </w:pPr>
      <w:r>
        <w:rPr>
          <w:rFonts w:ascii="Times New Roman" w:hAnsi="Times New Roman"/>
          <w:b w:val="0"/>
          <w:sz w:val="24"/>
        </w:rPr>
        <w:t>This allocation follows the overall duration given in the source report while presenting the phases in a week-by-week project planning format. fileciteturn0file0L417-L424</w:t>
      </w:r>
    </w:p>
    <w:p>
      <w:pPr>
        <w:pStyle w:val="Heading2"/>
      </w:pPr>
      <w:r>
        <w:t>5.4 Resource Allocation</w:t>
      </w:r>
    </w:p>
    <w:tbl>
      <w:tblPr>
        <w:tblStyle w:val="TableGrid"/>
        <w:tblW w:type="auto" w:w="0"/>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Main Responsibilities</w:t>
            </w:r>
          </w:p>
        </w:tc>
      </w:tr>
      <w:tr>
        <w:tc>
          <w:tcPr>
            <w:tcW w:type="dxa" w:w="4680"/>
          </w:tcPr>
          <w:p>
            <w:r>
              <w:t>Project Manager</w:t>
            </w:r>
          </w:p>
        </w:tc>
        <w:tc>
          <w:tcPr>
            <w:tcW w:type="dxa" w:w="4680"/>
          </w:tcPr>
          <w:p>
            <w:r>
              <w:t>Plan work, monitor progress, coordinate team members and manage risks.</w:t>
            </w:r>
          </w:p>
        </w:tc>
      </w:tr>
      <w:tr>
        <w:tc>
          <w:tcPr>
            <w:tcW w:type="dxa" w:w="4680"/>
          </w:tcPr>
          <w:p>
            <w:r>
              <w:t>System Analyst</w:t>
            </w:r>
          </w:p>
        </w:tc>
        <w:tc>
          <w:tcPr>
            <w:tcW w:type="dxa" w:w="4680"/>
          </w:tcPr>
          <w:p>
            <w:r>
              <w:t>Collect requirements, analyze processes, prepare use cases and documentation.</w:t>
            </w:r>
          </w:p>
        </w:tc>
      </w:tr>
      <w:tr>
        <w:tc>
          <w:tcPr>
            <w:tcW w:type="dxa" w:w="4680"/>
          </w:tcPr>
          <w:p>
            <w:r>
              <w:t>UI/UX Designer</w:t>
            </w:r>
          </w:p>
        </w:tc>
        <w:tc>
          <w:tcPr>
            <w:tcW w:type="dxa" w:w="4680"/>
          </w:tcPr>
          <w:p>
            <w:r>
              <w:t>Prepare wireframes, prototypes and user interface designs.</w:t>
            </w:r>
          </w:p>
        </w:tc>
      </w:tr>
      <w:tr>
        <w:tc>
          <w:tcPr>
            <w:tcW w:type="dxa" w:w="4680"/>
          </w:tcPr>
          <w:p>
            <w:r>
              <w:t>Frontend Developer</w:t>
            </w:r>
          </w:p>
        </w:tc>
        <w:tc>
          <w:tcPr>
            <w:tcW w:type="dxa" w:w="4680"/>
          </w:tcPr>
          <w:p>
            <w:r>
              <w:t>Implement responsive user-facing components.</w:t>
            </w:r>
          </w:p>
        </w:tc>
      </w:tr>
      <w:tr>
        <w:tc>
          <w:tcPr>
            <w:tcW w:type="dxa" w:w="4680"/>
          </w:tcPr>
          <w:p>
            <w:r>
              <w:t>Backend Developer</w:t>
            </w:r>
          </w:p>
        </w:tc>
        <w:tc>
          <w:tcPr>
            <w:tcW w:type="dxa" w:w="4680"/>
          </w:tcPr>
          <w:p>
            <w:r>
              <w:t>Develop APIs, authentication and server-side business logic.</w:t>
            </w:r>
          </w:p>
        </w:tc>
      </w:tr>
      <w:tr>
        <w:tc>
          <w:tcPr>
            <w:tcW w:type="dxa" w:w="4680"/>
          </w:tcPr>
          <w:p>
            <w:r>
              <w:t>Database Administrator</w:t>
            </w:r>
          </w:p>
        </w:tc>
        <w:tc>
          <w:tcPr>
            <w:tcW w:type="dxa" w:w="4680"/>
          </w:tcPr>
          <w:p>
            <w:r>
              <w:t>Design, maintain and optimize the database and backups.</w:t>
            </w:r>
          </w:p>
        </w:tc>
      </w:tr>
      <w:tr>
        <w:tc>
          <w:tcPr>
            <w:tcW w:type="dxa" w:w="4680"/>
          </w:tcPr>
          <w:p>
            <w:r>
              <w:t>Quality Assurance Engineer</w:t>
            </w:r>
          </w:p>
        </w:tc>
        <w:tc>
          <w:tcPr>
            <w:tcW w:type="dxa" w:w="4680"/>
          </w:tcPr>
          <w:p>
            <w:r>
              <w:t>Prepare test plans, execute tests and report defects.</w:t>
            </w:r>
          </w:p>
        </w:tc>
      </w:tr>
    </w:tbl>
    <w:p/>
    <w:p>
      <w:pPr>
        <w:spacing w:after="120"/>
      </w:pPr>
      <w:r>
        <w:rPr>
          <w:rFonts w:ascii="Times New Roman" w:hAnsi="Times New Roman"/>
          <w:b w:val="0"/>
          <w:sz w:val="24"/>
        </w:rPr>
        <w:t>The role allocation follows the team structure described in the supplied report, including project management, analysis, UI/UX, frontend, backend, database, and quality assurance responsibilities. fileciteturn0file0L445-L495</w:t>
      </w:r>
    </w:p>
    <w:p>
      <w:pPr>
        <w:pStyle w:val="Heading1"/>
      </w:pPr>
      <w:r>
        <w:t>6. Supporting Process Plans</w:t>
      </w:r>
    </w:p>
    <w:p>
      <w:pPr>
        <w:pStyle w:val="Heading2"/>
      </w:pPr>
      <w:r>
        <w:t>6.1 Quality Assurance Plan</w:t>
      </w:r>
    </w:p>
    <w:p>
      <w:pPr>
        <w:spacing w:after="120"/>
      </w:pPr>
      <w:r>
        <w:rPr>
          <w:rFonts w:ascii="Times New Roman" w:hAnsi="Times New Roman"/>
          <w:b w:val="0"/>
          <w:sz w:val="24"/>
        </w:rPr>
        <w:t>Quality assurance will be performed throughout the project rather than only at the end. Requirements will be reviewed before implementation, design artifacts will be checked for consistency, code will be tested at module level, and integrated workflows will be verified before acceptance. Defects will be recorded, assigned, corrected, and retested.</w:t>
      </w:r>
    </w:p>
    <w:p>
      <w:pPr>
        <w:spacing w:after="120"/>
      </w:pPr>
      <w:r>
        <w:rPr>
          <w:rFonts w:ascii="Times New Roman" w:hAnsi="Times New Roman"/>
          <w:b w:val="0"/>
          <w:sz w:val="24"/>
        </w:rPr>
        <w:t>Quality checks will cover functional correctness, data integrity, security controls, usability, responsiveness, and reliability. The source report identifies these areas as part of system testing. fileciteturn0file0L1516-L1525</w:t>
      </w:r>
    </w:p>
    <w:p>
      <w:pPr>
        <w:pStyle w:val="Heading2"/>
      </w:pPr>
      <w:r>
        <w:t>6.2 Configuration and Change Management</w:t>
      </w:r>
    </w:p>
    <w:p>
      <w:pPr>
        <w:spacing w:after="120"/>
      </w:pPr>
      <w:r>
        <w:rPr>
          <w:rFonts w:ascii="Times New Roman" w:hAnsi="Times New Roman"/>
          <w:b w:val="0"/>
          <w:sz w:val="24"/>
        </w:rPr>
        <w:t>Git and GitHub will be used to manage project versions and collaborative development. Changes should be made through controlled commits and clearly identified branches where required. Major changes to requirements or design should be reviewed before being incorporated into the main project version.</w:t>
      </w:r>
    </w:p>
    <w:p>
      <w:pPr>
        <w:spacing w:after="120"/>
      </w:pPr>
      <w:r>
        <w:rPr>
          <w:rFonts w:ascii="Times New Roman" w:hAnsi="Times New Roman"/>
          <w:b w:val="0"/>
          <w:sz w:val="24"/>
        </w:rPr>
        <w:t>Configuration items include source code, database scripts, requirements documents, diagrams, interface designs, test cases, and final documentation. A stable version should be maintained for demonstrations and final submission.</w:t>
      </w:r>
    </w:p>
    <w:p>
      <w:pPr>
        <w:pStyle w:val="Heading2"/>
      </w:pPr>
      <w:r>
        <w:t>6.3 Communication Plan</w:t>
      </w:r>
    </w:p>
    <w:p>
      <w:pPr>
        <w:spacing w:after="120"/>
      </w:pPr>
      <w:r>
        <w:rPr>
          <w:rFonts w:ascii="Times New Roman" w:hAnsi="Times New Roman"/>
          <w:b w:val="0"/>
          <w:sz w:val="24"/>
        </w:rPr>
        <w:t>Communication will be maintained through regular progress meetings, sprint reviews, email updates, project management tools, and shared documentation. The project report specifically identifies weekly progress meetings, sprint reviews, email updates, project management tools, and documentation repositories as communication mechanisms. fileciteturn0file0L513-L519</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Communication</w:t>
            </w:r>
          </w:p>
        </w:tc>
        <w:tc>
          <w:tcPr>
            <w:tcW w:type="dxa" w:w="3120"/>
          </w:tcPr>
          <w:p>
            <w:r>
              <w:rPr>
                <w:b/>
              </w:rPr>
              <w:t>Frequency</w:t>
            </w:r>
          </w:p>
        </w:tc>
        <w:tc>
          <w:tcPr>
            <w:tcW w:type="dxa" w:w="3120"/>
          </w:tcPr>
          <w:p>
            <w:r>
              <w:rPr>
                <w:b/>
              </w:rPr>
              <w:t>Purpose</w:t>
            </w:r>
          </w:p>
        </w:tc>
      </w:tr>
      <w:tr>
        <w:tc>
          <w:tcPr>
            <w:tcW w:type="dxa" w:w="3120"/>
          </w:tcPr>
          <w:p>
            <w:r>
              <w:t>Team Progress Meeting</w:t>
            </w:r>
          </w:p>
        </w:tc>
        <w:tc>
          <w:tcPr>
            <w:tcW w:type="dxa" w:w="3120"/>
          </w:tcPr>
          <w:p>
            <w:r>
              <w:t>Weekly</w:t>
            </w:r>
          </w:p>
        </w:tc>
        <w:tc>
          <w:tcPr>
            <w:tcW w:type="dxa" w:w="3120"/>
          </w:tcPr>
          <w:p>
            <w:r>
              <w:t>Review completed work, blockers and next tasks.</w:t>
            </w:r>
          </w:p>
        </w:tc>
      </w:tr>
      <w:tr>
        <w:tc>
          <w:tcPr>
            <w:tcW w:type="dxa" w:w="3120"/>
          </w:tcPr>
          <w:p>
            <w:r>
              <w:t>Sprint Review</w:t>
            </w:r>
          </w:p>
        </w:tc>
        <w:tc>
          <w:tcPr>
            <w:tcW w:type="dxa" w:w="3120"/>
          </w:tcPr>
          <w:p>
            <w:r>
              <w:t>End of iteration</w:t>
            </w:r>
          </w:p>
        </w:tc>
        <w:tc>
          <w:tcPr>
            <w:tcW w:type="dxa" w:w="3120"/>
          </w:tcPr>
          <w:p>
            <w:r>
              <w:t>Demonstrate completed functionality and gather feedback.</w:t>
            </w:r>
          </w:p>
        </w:tc>
      </w:tr>
      <w:tr>
        <w:tc>
          <w:tcPr>
            <w:tcW w:type="dxa" w:w="3120"/>
          </w:tcPr>
          <w:p>
            <w:r>
              <w:t>Project Documentation Update</w:t>
            </w:r>
          </w:p>
        </w:tc>
        <w:tc>
          <w:tcPr>
            <w:tcW w:type="dxa" w:w="3120"/>
          </w:tcPr>
          <w:p>
            <w:r>
              <w:t>As required</w:t>
            </w:r>
          </w:p>
        </w:tc>
        <w:tc>
          <w:tcPr>
            <w:tcW w:type="dxa" w:w="3120"/>
          </w:tcPr>
          <w:p>
            <w:r>
              <w:t>Keep requirements, designs and decisions current.</w:t>
            </w:r>
          </w:p>
        </w:tc>
      </w:tr>
      <w:tr>
        <w:tc>
          <w:tcPr>
            <w:tcW w:type="dxa" w:w="3120"/>
          </w:tcPr>
          <w:p>
            <w:r>
              <w:t>Issue/Defect Reporting</w:t>
            </w:r>
          </w:p>
        </w:tc>
        <w:tc>
          <w:tcPr>
            <w:tcW w:type="dxa" w:w="3120"/>
          </w:tcPr>
          <w:p>
            <w:r>
              <w:t>When required</w:t>
            </w:r>
          </w:p>
        </w:tc>
        <w:tc>
          <w:tcPr>
            <w:tcW w:type="dxa" w:w="3120"/>
          </w:tcPr>
          <w:p>
            <w:r>
              <w:t>Record and track problems until resolution.</w:t>
            </w:r>
          </w:p>
        </w:tc>
      </w:tr>
    </w:tbl>
    <w:p/>
    <w:p>
      <w:pPr>
        <w:pStyle w:val="Heading2"/>
      </w:pPr>
      <w:r>
        <w:t>6.4 Documentation Plan</w:t>
      </w:r>
    </w:p>
    <w:p>
      <w:pPr>
        <w:spacing w:after="120"/>
      </w:pPr>
      <w:r>
        <w:rPr>
          <w:rFonts w:ascii="Times New Roman" w:hAnsi="Times New Roman"/>
          <w:b w:val="0"/>
          <w:sz w:val="24"/>
        </w:rPr>
        <w:t>Documentation will be maintained for requirements, analysis, design, implementation, testing, risks, decisions, and final delivery. The documentation should be updated when approved changes affect the system so that the written project record remains consistent with the implemented product.</w:t>
      </w:r>
    </w:p>
    <w:p>
      <w:pPr>
        <w:pStyle w:val="Heading1"/>
      </w:pPr>
      <w:r>
        <w:t>7. Risk Management</w:t>
      </w:r>
    </w:p>
    <w:p>
      <w:pPr>
        <w:pStyle w:val="Heading2"/>
      </w:pPr>
      <w:r>
        <w:t>7.1 Risk Identification</w:t>
      </w:r>
    </w:p>
    <w:p>
      <w:pPr>
        <w:spacing w:after="120"/>
      </w:pPr>
      <w:r>
        <w:rPr>
          <w:rFonts w:ascii="Times New Roman" w:hAnsi="Times New Roman"/>
          <w:b w:val="0"/>
          <w:sz w:val="24"/>
        </w:rPr>
        <w:t>Risk management is used to identify events that could affect project scope, schedule, quality, security, or successful delivery. The project source identifies technical risks such as technology compatibility, security vulnerabilities, and database failures, as well as operational risks such as stakeholder availability, requirement changes, and resource constraints. fileciteturn0file0L498-L506</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Risk</w:t>
            </w:r>
          </w:p>
        </w:tc>
        <w:tc>
          <w:tcPr>
            <w:tcW w:type="dxa" w:w="3120"/>
          </w:tcPr>
          <w:p>
            <w:r>
              <w:rPr>
                <w:b/>
              </w:rPr>
              <w:t>Possible Effect</w:t>
            </w:r>
          </w:p>
        </w:tc>
        <w:tc>
          <w:tcPr>
            <w:tcW w:type="dxa" w:w="3120"/>
          </w:tcPr>
          <w:p>
            <w:r>
              <w:rPr>
                <w:b/>
              </w:rPr>
              <w:t>Response</w:t>
            </w:r>
          </w:p>
        </w:tc>
      </w:tr>
      <w:tr>
        <w:tc>
          <w:tcPr>
            <w:tcW w:type="dxa" w:w="3120"/>
          </w:tcPr>
          <w:p>
            <w:r>
              <w:t>Requirement Changes</w:t>
            </w:r>
          </w:p>
        </w:tc>
        <w:tc>
          <w:tcPr>
            <w:tcW w:type="dxa" w:w="3120"/>
          </w:tcPr>
          <w:p>
            <w:r>
              <w:t>Rework and schedule impact</w:t>
            </w:r>
          </w:p>
        </w:tc>
        <w:tc>
          <w:tcPr>
            <w:tcW w:type="dxa" w:w="3120"/>
          </w:tcPr>
          <w:p>
            <w:r>
              <w:t>Use Agile iterations and review changes before implementation.</w:t>
            </w:r>
          </w:p>
        </w:tc>
      </w:tr>
      <w:tr>
        <w:tc>
          <w:tcPr>
            <w:tcW w:type="dxa" w:w="3120"/>
          </w:tcPr>
          <w:p>
            <w:r>
              <w:t>Security Threats</w:t>
            </w:r>
          </w:p>
        </w:tc>
        <w:tc>
          <w:tcPr>
            <w:tcW w:type="dxa" w:w="3120"/>
          </w:tcPr>
          <w:p>
            <w:r>
              <w:t>Unauthorized access or data exposure</w:t>
            </w:r>
          </w:p>
        </w:tc>
        <w:tc>
          <w:tcPr>
            <w:tcW w:type="dxa" w:w="3120"/>
          </w:tcPr>
          <w:p>
            <w:r>
              <w:t>Apply RBAC, secure authentication, encryption and monitoring.</w:t>
            </w:r>
          </w:p>
        </w:tc>
      </w:tr>
      <w:tr>
        <w:tc>
          <w:tcPr>
            <w:tcW w:type="dxa" w:w="3120"/>
          </w:tcPr>
          <w:p>
            <w:r>
              <w:t>Data Loss</w:t>
            </w:r>
          </w:p>
        </w:tc>
        <w:tc>
          <w:tcPr>
            <w:tcW w:type="dxa" w:w="3120"/>
          </w:tcPr>
          <w:p>
            <w:r>
              <w:t>Loss of important business information</w:t>
            </w:r>
          </w:p>
        </w:tc>
        <w:tc>
          <w:tcPr>
            <w:tcW w:type="dxa" w:w="3120"/>
          </w:tcPr>
          <w:p>
            <w:r>
              <w:t>Use automated backups and recovery procedures.</w:t>
            </w:r>
          </w:p>
        </w:tc>
      </w:tr>
      <w:tr>
        <w:tc>
          <w:tcPr>
            <w:tcW w:type="dxa" w:w="3120"/>
          </w:tcPr>
          <w:p>
            <w:r>
              <w:t>Technology Compatibility</w:t>
            </w:r>
          </w:p>
        </w:tc>
        <w:tc>
          <w:tcPr>
            <w:tcW w:type="dxa" w:w="3120"/>
          </w:tcPr>
          <w:p>
            <w:r>
              <w:t>Integration or deployment problems</w:t>
            </w:r>
          </w:p>
        </w:tc>
        <w:tc>
          <w:tcPr>
            <w:tcW w:type="dxa" w:w="3120"/>
          </w:tcPr>
          <w:p>
            <w:r>
              <w:t>Validate technologies early and test integration.</w:t>
            </w:r>
          </w:p>
        </w:tc>
      </w:tr>
      <w:tr>
        <w:tc>
          <w:tcPr>
            <w:tcW w:type="dxa" w:w="3120"/>
          </w:tcPr>
          <w:p>
            <w:r>
              <w:t>Schedule Delays</w:t>
            </w:r>
          </w:p>
        </w:tc>
        <w:tc>
          <w:tcPr>
            <w:tcW w:type="dxa" w:w="3120"/>
          </w:tcPr>
          <w:p>
            <w:r>
              <w:t>Late delivery of project work</w:t>
            </w:r>
          </w:p>
        </w:tc>
        <w:tc>
          <w:tcPr>
            <w:tcW w:type="dxa" w:w="3120"/>
          </w:tcPr>
          <w:p>
            <w:r>
              <w:t>Conduct weekly reviews and prioritize critical work.</w:t>
            </w:r>
          </w:p>
        </w:tc>
      </w:tr>
      <w:tr>
        <w:tc>
          <w:tcPr>
            <w:tcW w:type="dxa" w:w="3120"/>
          </w:tcPr>
          <w:p>
            <w:r>
              <w:t>Limited Stakeholder Availability</w:t>
            </w:r>
          </w:p>
        </w:tc>
        <w:tc>
          <w:tcPr>
            <w:tcW w:type="dxa" w:w="3120"/>
          </w:tcPr>
          <w:p>
            <w:r>
              <w:t>Delayed clarification or feedback</w:t>
            </w:r>
          </w:p>
        </w:tc>
        <w:tc>
          <w:tcPr>
            <w:tcW w:type="dxa" w:w="3120"/>
          </w:tcPr>
          <w:p>
            <w:r>
              <w:t>Schedule regular review sessions and document decisions.</w:t>
            </w:r>
          </w:p>
        </w:tc>
      </w:tr>
      <w:tr>
        <w:tc>
          <w:tcPr>
            <w:tcW w:type="dxa" w:w="3120"/>
          </w:tcPr>
          <w:p>
            <w:r>
              <w:t>Resource Constraints</w:t>
            </w:r>
          </w:p>
        </w:tc>
        <w:tc>
          <w:tcPr>
            <w:tcW w:type="dxa" w:w="3120"/>
          </w:tcPr>
          <w:p>
            <w:r>
              <w:t>Reduced development capacity</w:t>
            </w:r>
          </w:p>
        </w:tc>
        <w:tc>
          <w:tcPr>
            <w:tcW w:type="dxa" w:w="3120"/>
          </w:tcPr>
          <w:p>
            <w:r>
              <w:t>Prioritize essential scope and distribute responsibilities.</w:t>
            </w:r>
          </w:p>
        </w:tc>
      </w:tr>
    </w:tbl>
    <w:p/>
    <w:p>
      <w:pPr>
        <w:pStyle w:val="Heading2"/>
      </w:pPr>
      <w:r>
        <w:t>7.2 Risk Analysis</w:t>
      </w:r>
    </w:p>
    <w:p>
      <w:pPr>
        <w:spacing w:after="120"/>
      </w:pPr>
      <w:r>
        <w:rPr>
          <w:rFonts w:ascii="Times New Roman" w:hAnsi="Times New Roman"/>
          <w:b w:val="0"/>
          <w:sz w:val="24"/>
        </w:rPr>
        <w:t>Risks can be assessed by considering their likelihood and their potential impact on project objectives. High-impact risks should receive early attention, while lower-impact risks can be monitored. The team should revisit risk priorities during project reviews because new risks may appear as development progresses.</w:t>
      </w:r>
    </w:p>
    <w:p>
      <w:pPr>
        <w:pStyle w:val="Heading2"/>
      </w:pPr>
      <w:r>
        <w:t>7.3 Risk Response and Monitoring</w:t>
      </w:r>
    </w:p>
    <w:p>
      <w:pPr>
        <w:spacing w:after="120"/>
      </w:pPr>
      <w:r>
        <w:rPr>
          <w:rFonts w:ascii="Times New Roman" w:hAnsi="Times New Roman"/>
          <w:b w:val="0"/>
          <w:sz w:val="24"/>
        </w:rPr>
        <w:t>Risk responses include avoidance, reduction, monitoring, and contingency planning. For example, changing requirements can be handled through controlled Agile iterations; security threats can be reduced through RBAC and encryption; data-loss risk can be reduced through automated backups; and schedule risks can be monitored through regular progress reviews. These response principles are consistent with the risk mitigation strategies documented in the source report. fileciteturn0file0L507-L512</w:t>
      </w:r>
    </w:p>
    <w:p>
      <w:pPr>
        <w:spacing w:after="120"/>
      </w:pPr>
      <w:r>
        <w:rPr>
          <w:rFonts w:ascii="Times New Roman" w:hAnsi="Times New Roman"/>
          <w:b w:val="0"/>
          <w:sz w:val="24"/>
        </w:rPr>
        <w:t>The project manager should maintain a risk register containing the risk description, owner, likelihood, impact, response, current status, and review date. Risks should be reviewed during weekly meetings and sprint reviews.</w:t>
      </w:r>
    </w:p>
    <w:p>
      <w:pPr>
        <w:pStyle w:val="Heading1"/>
      </w:pPr>
      <w:r>
        <w:t>8. Conclusion</w:t>
      </w:r>
    </w:p>
    <w:p>
      <w:pPr>
        <w:spacing w:after="120"/>
      </w:pPr>
      <w:r>
        <w:rPr>
          <w:rFonts w:ascii="Times New Roman" w:hAnsi="Times New Roman"/>
          <w:b w:val="0"/>
          <w:sz w:val="24"/>
        </w:rPr>
        <w:t>This project plan organizes the BizTrack360 project around a clear set of planning, development, acceptance, support, and risk-management activities. The plan converts the existing project information into a structured project-planning format while retaining the system's original purpose, scope, technology choices, Agile process, deliverables, roles, schedule, and risk areas.</w:t>
      </w:r>
    </w:p>
    <w:p>
      <w:pPr>
        <w:spacing w:after="120"/>
      </w:pPr>
      <w:r>
        <w:rPr>
          <w:rFonts w:ascii="Times New Roman" w:hAnsi="Times New Roman"/>
          <w:b w:val="0"/>
          <w:sz w:val="24"/>
        </w:rPr>
        <w:t>BizTrack360 is planned as a centralized platform for business operations, with role-based access, task management, KPI monitoring, financial overview, document handling, meetings, notifications, dashboards, and audit logging. The project will be controlled through iterative development, defined work packages, scheduled reviews, quality checks, configuration management, and continuous risk monitoring.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BizTrack360 – Project Plan Report | Spring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