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Javeria Haroon – Individual Work Plan</w:t>
      </w:r>
    </w:p>
    <w:p>
      <w:pPr>
        <w:jc w:val="center"/>
      </w:pPr>
      <w:r>
        <w:rPr>
          <w:b/>
          <w:sz w:val="28"/>
        </w:rPr>
        <w:t>BizTrack360 – An Integrated Business Management Platform</w:t>
      </w:r>
    </w:p>
    <w:p>
      <w:r>
        <w:rPr>
          <w:b/>
        </w:rPr>
        <w:t xml:space="preserve">Member: </w:t>
      </w:r>
      <w:r>
        <w:t>Javeria Haroon</w:t>
      </w:r>
      <w:r>
        <w:rPr>
          <w:b/>
        </w:rPr>
        <w:br/>
        <w:t xml:space="preserve">Branch: </w:t>
      </w:r>
      <w:r>
        <w:t>frontend</w:t>
      </w:r>
      <w:r>
        <w:rPr>
          <w:b/>
        </w:rPr>
        <w:br/>
        <w:t xml:space="preserve">Work Area: </w:t>
      </w:r>
      <w:r>
        <w:t>Frontend Development</w:t>
      </w:r>
      <w:r>
        <w:rPr>
          <w:b/>
        </w:rPr>
        <w:br/>
        <w:t xml:space="preserve">Technology/Tools: </w:t>
      </w:r>
      <w:r>
        <w:t>HTML5, CSS3, JavaScript, and ReactJS (as specified in the project plan)</w:t>
      </w:r>
    </w:p>
    <w:p>
      <w:pPr>
        <w:pStyle w:val="Heading1"/>
      </w:pPr>
      <w:r>
        <w:t>1. Purpose of This Branch</w:t>
      </w:r>
    </w:p>
    <w:p>
      <w:r>
        <w:rPr>
          <w:b w:val="0"/>
        </w:rPr>
        <w:t xml:space="preserve">The frontend branch is the member's dedicated working area. </w:t>
      </w:r>
      <w:r>
        <w:t>Work should be committed to this branch first, reviewed, and then merged into the main branch after the feature is ready.</w:t>
      </w:r>
    </w:p>
    <w:p>
      <w:pPr>
        <w:pStyle w:val="Heading1"/>
      </w:pPr>
      <w:r>
        <w:t>2. Assigned Tasks</w:t>
      </w:r>
    </w:p>
    <w:p>
      <w:pPr>
        <w:pStyle w:val="Heading2"/>
      </w:pPr>
      <w:r>
        <w:t>1. Frontend Project Setup</w:t>
      </w:r>
    </w:p>
    <w:p>
      <w:pPr>
        <w:pStyle w:val="ListBullet"/>
      </w:pPr>
      <w:r>
        <w:t>Create the frontend project structure.</w:t>
      </w:r>
    </w:p>
    <w:p>
      <w:pPr>
        <w:pStyle w:val="ListBullet"/>
      </w:pPr>
      <w:r>
        <w:t>Set up the selected frontend technology.</w:t>
      </w:r>
    </w:p>
    <w:p>
      <w:pPr>
        <w:pStyle w:val="ListBullet"/>
      </w:pPr>
      <w:r>
        <w:t>Create a consistent layout, navigation, and reusable interface components.</w:t>
      </w:r>
    </w:p>
    <w:p>
      <w:pPr>
        <w:pStyle w:val="Heading2"/>
      </w:pPr>
      <w:r>
        <w:t>2. Authentication Interface</w:t>
      </w:r>
    </w:p>
    <w:p>
      <w:pPr>
        <w:pStyle w:val="ListBullet"/>
      </w:pPr>
      <w:r>
        <w:t>Create the login interface.</w:t>
      </w:r>
    </w:p>
    <w:p>
      <w:pPr>
        <w:pStyle w:val="ListBullet"/>
      </w:pPr>
      <w:r>
        <w:t>Create appropriate login validation/error messages.</w:t>
      </w:r>
    </w:p>
    <w:p>
      <w:pPr>
        <w:pStyle w:val="ListBullet"/>
      </w:pPr>
      <w:r>
        <w:t>Connect the login interface to Mary's authentication API when it is available.</w:t>
      </w:r>
    </w:p>
    <w:p>
      <w:pPr>
        <w:pStyle w:val="Heading2"/>
      </w:pPr>
      <w:r>
        <w:t>3. Dashboard</w:t>
      </w:r>
    </w:p>
    <w:p>
      <w:pPr>
        <w:pStyle w:val="ListBullet"/>
      </w:pPr>
      <w:r>
        <w:t>Create the main dashboard.</w:t>
      </w:r>
    </w:p>
    <w:p>
      <w:pPr>
        <w:pStyle w:val="ListBullet"/>
      </w:pPr>
      <w:r>
        <w:t>Display important business information in an understandable way.</w:t>
      </w:r>
    </w:p>
    <w:p>
      <w:pPr>
        <w:pStyle w:val="ListBullet"/>
      </w:pPr>
      <w:r>
        <w:t>Prepare dashboard areas for KPIs, tasks, finance, notifications, and reports.</w:t>
      </w:r>
    </w:p>
    <w:p>
      <w:pPr>
        <w:pStyle w:val="Heading2"/>
      </w:pPr>
      <w:r>
        <w:t>4. Task Management Interface</w:t>
      </w:r>
    </w:p>
    <w:p>
      <w:pPr>
        <w:pStyle w:val="ListBullet"/>
      </w:pPr>
      <w:r>
        <w:t>Create task listing and task details.</w:t>
      </w:r>
    </w:p>
    <w:p>
      <w:pPr>
        <w:pStyle w:val="ListBullet"/>
      </w:pPr>
      <w:r>
        <w:t>Create task creation/assignment interface.</w:t>
      </w:r>
    </w:p>
    <w:p>
      <w:pPr>
        <w:pStyle w:val="ListBullet"/>
      </w:pPr>
      <w:r>
        <w:t>Allow users to view and update task progress according to their permissions.</w:t>
      </w:r>
    </w:p>
    <w:p>
      <w:pPr>
        <w:pStyle w:val="ListBullet"/>
      </w:pPr>
      <w:r>
        <w:t>Connect task screens with backend APIs.</w:t>
      </w:r>
    </w:p>
    <w:p>
      <w:pPr>
        <w:pStyle w:val="Heading2"/>
      </w:pPr>
      <w:r>
        <w:t>5. KPI Interface</w:t>
      </w:r>
    </w:p>
    <w:p>
      <w:pPr>
        <w:pStyle w:val="ListBullet"/>
      </w:pPr>
      <w:r>
        <w:t>Create screens for viewing performance/KPI information.</w:t>
      </w:r>
    </w:p>
    <w:p>
      <w:pPr>
        <w:pStyle w:val="ListBullet"/>
      </w:pPr>
      <w:r>
        <w:t>Display KPI information clearly.</w:t>
      </w:r>
    </w:p>
    <w:p>
      <w:pPr>
        <w:pStyle w:val="ListBullet"/>
      </w:pPr>
      <w:r>
        <w:t>Connect KPI screens to the backend.</w:t>
      </w:r>
    </w:p>
    <w:p>
      <w:pPr>
        <w:pStyle w:val="Heading2"/>
      </w:pPr>
      <w:r>
        <w:t>6. Financial Interface</w:t>
      </w:r>
    </w:p>
    <w:p>
      <w:pPr>
        <w:pStyle w:val="ListBullet"/>
      </w:pPr>
      <w:r>
        <w:t>Create income and expense screens.</w:t>
      </w:r>
    </w:p>
    <w:p>
      <w:pPr>
        <w:pStyle w:val="ListBullet"/>
      </w:pPr>
      <w:r>
        <w:t>Create financial summary display.</w:t>
      </w:r>
    </w:p>
    <w:p>
      <w:pPr>
        <w:pStyle w:val="ListBullet"/>
      </w:pPr>
      <w:r>
        <w:t>Connect financial screens to the backend.</w:t>
      </w:r>
    </w:p>
    <w:p>
      <w:pPr>
        <w:pStyle w:val="Heading2"/>
      </w:pPr>
      <w:r>
        <w:t>7. Document and Meeting Interfaces</w:t>
      </w:r>
    </w:p>
    <w:p>
      <w:pPr>
        <w:pStyle w:val="ListBullet"/>
      </w:pPr>
      <w:r>
        <w:t>Create document management screens.</w:t>
      </w:r>
    </w:p>
    <w:p>
      <w:pPr>
        <w:pStyle w:val="ListBullet"/>
      </w:pPr>
      <w:r>
        <w:t>Create meeting scheduling/viewing screens.</w:t>
      </w:r>
    </w:p>
    <w:p>
      <w:pPr>
        <w:pStyle w:val="ListBullet"/>
      </w:pPr>
      <w:r>
        <w:t>Create participant/meeting information displays.</w:t>
      </w:r>
    </w:p>
    <w:p>
      <w:pPr>
        <w:pStyle w:val="ListBullet"/>
      </w:pPr>
      <w:r>
        <w:t>Connect both modules to backend APIs.</w:t>
      </w:r>
    </w:p>
    <w:p>
      <w:pPr>
        <w:pStyle w:val="Heading2"/>
      </w:pPr>
      <w:r>
        <w:t>8. Notifications and Reporting</w:t>
      </w:r>
    </w:p>
    <w:p>
      <w:pPr>
        <w:pStyle w:val="ListBullet"/>
      </w:pPr>
      <w:r>
        <w:t>Create notification/alert display.</w:t>
      </w:r>
    </w:p>
    <w:p>
      <w:pPr>
        <w:pStyle w:val="ListBullet"/>
      </w:pPr>
      <w:r>
        <w:t>Create reporting/dashboard views required by the system.</w:t>
      </w:r>
    </w:p>
    <w:p>
      <w:pPr>
        <w:pStyle w:val="ListBullet"/>
      </w:pPr>
      <w:r>
        <w:t>Ensure interfaces respect the available user role.</w:t>
      </w:r>
    </w:p>
    <w:p>
      <w:pPr>
        <w:pStyle w:val="Heading2"/>
      </w:pPr>
      <w:r>
        <w:t>9. Responsive UI and Integration</w:t>
      </w:r>
    </w:p>
    <w:p>
      <w:pPr>
        <w:pStyle w:val="ListBullet"/>
      </w:pPr>
      <w:r>
        <w:t>Make the interface usable on different screen sizes.</w:t>
      </w:r>
    </w:p>
    <w:p>
      <w:pPr>
        <w:pStyle w:val="ListBullet"/>
      </w:pPr>
      <w:r>
        <w:t>Fix frontend issues found during testing.</w:t>
      </w:r>
    </w:p>
    <w:p>
      <w:pPr>
        <w:pStyle w:val="ListBullet"/>
      </w:pPr>
      <w:r>
        <w:t>Coordinate API data formats with Maryam.</w:t>
      </w:r>
    </w:p>
    <w:p>
      <w:pPr>
        <w:pStyle w:val="Heading1"/>
      </w:pPr>
      <w:r>
        <w:t>3. Expected Deliverables</w:t>
      </w:r>
    </w:p>
    <w:p>
      <w:pPr>
        <w:pStyle w:val="ListBullet"/>
      </w:pPr>
      <w:r>
        <w:t>Working frontend interface.</w:t>
      </w:r>
    </w:p>
    <w:p>
      <w:pPr>
        <w:pStyle w:val="ListBullet"/>
      </w:pPr>
      <w:r>
        <w:t>Login and dashboard screens.</w:t>
      </w:r>
    </w:p>
    <w:p>
      <w:pPr>
        <w:pStyle w:val="ListBullet"/>
      </w:pPr>
      <w:r>
        <w:t>Task, KPI, finance, document, and meeting interfaces.</w:t>
      </w:r>
    </w:p>
    <w:p>
      <w:pPr>
        <w:pStyle w:val="ListBullet"/>
      </w:pPr>
      <w:r>
        <w:t>Notification and reporting displays.</w:t>
      </w:r>
    </w:p>
    <w:p>
      <w:pPr>
        <w:pStyle w:val="ListBullet"/>
      </w:pPr>
      <w:r>
        <w:t>Responsive and consistent user interface.</w:t>
      </w:r>
    </w:p>
    <w:p>
      <w:pPr>
        <w:pStyle w:val="ListBullet"/>
      </w:pPr>
      <w:r>
        <w:t>Frontend commits pushed to the frontend branch.</w:t>
      </w:r>
    </w:p>
    <w:p>
      <w:pPr>
        <w:pStyle w:val="ListBullet"/>
      </w:pPr>
      <w:r>
        <w:t>Pull Request from frontend to main after the work is reviewed.</w:t>
      </w:r>
    </w:p>
    <w:p>
      <w:pPr>
        <w:pStyle w:val="Heading1"/>
      </w:pPr>
      <w:r>
        <w:t>4. GitHub Workflow</w:t>
      </w:r>
    </w:p>
    <w:p>
      <w:pPr>
        <w:pStyle w:val="ListBullet"/>
      </w:pPr>
      <w:r>
        <w:t>Work only on the frontend branch for assigned implementation work.</w:t>
      </w:r>
    </w:p>
    <w:p>
      <w:pPr>
        <w:pStyle w:val="ListBullet"/>
      </w:pPr>
      <w:r>
        <w:t>Save changes regularly and make clear commits.</w:t>
      </w:r>
    </w:p>
    <w:p>
      <w:pPr>
        <w:pStyle w:val="ListBullet"/>
      </w:pPr>
      <w:r>
        <w:t>Push the completed work to the member's branch.</w:t>
      </w:r>
    </w:p>
    <w:p>
      <w:pPr>
        <w:pStyle w:val="ListBullet"/>
      </w:pPr>
      <w:r>
        <w:t>Check that the feature works before requesting integration.</w:t>
      </w:r>
    </w:p>
    <w:p>
      <w:pPr>
        <w:pStyle w:val="ListBullet"/>
      </w:pPr>
      <w:r>
        <w:t>Create a Pull Request from the branch to main.</w:t>
      </w:r>
    </w:p>
    <w:p>
      <w:pPr>
        <w:pStyle w:val="ListBullet"/>
      </w:pPr>
      <w:r>
        <w:t>The team reviews the changes before merging.</w:t>
      </w:r>
    </w:p>
    <w:p>
      <w:pPr>
        <w:pStyle w:val="ListBullet"/>
      </w:pPr>
      <w:r>
        <w:t>After merging, check the main branch to make sure the integrated system still works.</w:t>
      </w:r>
    </w:p>
    <w:p>
      <w:pPr>
        <w:pStyle w:val="Heading1"/>
      </w:pPr>
      <w:r>
        <w:t>5. Coordination With Other Members</w:t>
      </w:r>
    </w:p>
    <w:p>
      <w:pPr>
        <w:pStyle w:val="ListBullet"/>
      </w:pPr>
      <w:r>
        <w:t>Coordinate with Maryam on API endpoints, request data, response data, authentication, and role permissions.</w:t>
      </w:r>
    </w:p>
    <w:p>
      <w:pPr>
        <w:pStyle w:val="ListBullet"/>
      </w:pPr>
      <w:r>
        <w:t>Coordinate with Aqdas when frontend data depends on database fields.</w:t>
      </w:r>
    </w:p>
    <w:p>
      <w:pPr>
        <w:pStyle w:val="ListBullet"/>
      </w:pPr>
      <w:r>
        <w:t>Coordinate with Noor to fix UI and workflow defects found during testing.</w:t>
      </w:r>
    </w:p>
    <w:p>
      <w:pPr>
        <w:pStyle w:val="Heading1"/>
      </w:pPr>
      <w:r>
        <w:t>6. Integration Into Main</w:t>
      </w:r>
    </w:p>
    <w:p>
      <w:r>
        <w:rPr>
          <w:b/>
        </w:rPr>
        <w:t xml:space="preserve">The final goal is not to keep four separate projects. </w:t>
      </w:r>
      <w:r>
        <w:t>This branch contains one part of BizTrack360. Once the assigned work is completed and reviewed, it will be merged into the main branch. The main branch should contain the stable, integrated project.</w:t>
      </w:r>
    </w:p>
    <w:p>
      <w:pPr>
        <w:pStyle w:val="Heading1"/>
      </w:pPr>
      <w:r>
        <w:t>7. Project-Plan Alignment</w:t>
      </w:r>
    </w:p>
    <w:p>
      <w:r>
        <w:t>This work allocation follows the supplied BizTrack360 Project Plan Report, which divides implementation into frontend, backend, database, testing, and documentation activities and uses Git/GitHub for collaborative development.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