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BizTrack360 — Noor Fatima Branch Artifacts</w:t>
      </w:r>
    </w:p>
    <w:p>
      <w:pPr>
        <w:jc w:val="center"/>
      </w:pPr>
      <w:r>
        <w:rPr>
          <w:i/>
          <w:sz w:val="22"/>
        </w:rPr>
        <w:t>Branch: testing-docs | Responsibility: Testing &amp; Documentation</w:t>
      </w:r>
    </w:p>
    <w:p>
      <w:pPr>
        <w:pStyle w:val="Heading1"/>
      </w:pPr>
      <w:r>
        <w:t>Purpose of This File</w:t>
      </w:r>
    </w:p>
    <w:p>
      <w:r>
        <w:t>This file contains all supporting diagrams from the SRS as a consolidated testing/documentation reference. It can be used to derive test cases, integration scenarios, acceptance criteria and traceability.</w:t>
      </w:r>
    </w:p>
    <w:p>
      <w:pPr>
        <w:pStyle w:val="Heading1"/>
      </w:pPr>
      <w:r>
        <w:t>Source</w:t>
      </w:r>
    </w:p>
    <w:p>
      <w:r>
        <w:t>This file is derived from the submitted BizTrack360 Software Requirements Specification (SRS). The artifact descriptions and diagrams below preserve the SRS terminology and content.</w:t>
      </w:r>
    </w:p>
    <w:p>
      <w:pPr>
        <w:pStyle w:val="Heading1"/>
      </w:pPr>
      <w:r>
        <w:t>Branch Artifact List</w:t>
      </w:r>
    </w:p>
    <w:p>
      <w:pPr>
        <w:pStyle w:val="ListNumber"/>
      </w:pPr>
      <w:r>
        <w:t>1. Use Case Diagram</w:t>
      </w:r>
    </w:p>
    <w:p>
      <w:pPr>
        <w:pStyle w:val="ListNumber"/>
      </w:pPr>
      <w:r>
        <w:t>2. Class Diagram</w:t>
      </w:r>
    </w:p>
    <w:p>
      <w:pPr>
        <w:pStyle w:val="ListNumber"/>
      </w:pPr>
      <w:r>
        <w:t>3. Sequence Diagram</w:t>
      </w:r>
    </w:p>
    <w:p>
      <w:pPr>
        <w:pStyle w:val="ListNumber"/>
      </w:pPr>
      <w:r>
        <w:t>4. Contextual Level DFD</w:t>
      </w:r>
    </w:p>
    <w:p>
      <w:pPr>
        <w:pStyle w:val="ListNumber"/>
      </w:pPr>
      <w:r>
        <w:t>5. Level 1 DFD</w:t>
      </w:r>
    </w:p>
    <w:p>
      <w:pPr>
        <w:pStyle w:val="ListNumber"/>
      </w:pPr>
      <w:r>
        <w:t>6. Level 2 DFD — Task Management</w:t>
      </w:r>
    </w:p>
    <w:p>
      <w:pPr>
        <w:pStyle w:val="ListNumber"/>
      </w:pPr>
      <w:r>
        <w:t>7. Activity Diagram — Task Workflow</w:t>
      </w:r>
    </w:p>
    <w:p>
      <w:pPr>
        <w:pStyle w:val="ListNumber"/>
      </w:pPr>
      <w:r>
        <w:t>8. State Chart Diagram — Task Lifecycle</w:t>
      </w:r>
    </w:p>
    <w:p>
      <w:pPr>
        <w:pStyle w:val="ListNumber"/>
      </w:pPr>
      <w:r>
        <w:t>9. State Transition Diagram — System-Level Behavior</w:t>
      </w:r>
    </w:p>
    <w:p>
      <w:r>
        <w:br w:type="page"/>
      </w:r>
    </w:p>
    <w:p>
      <w:pPr>
        <w:pStyle w:val="Heading1"/>
      </w:pPr>
      <w:r>
        <w:t>1. Use Case Diagram</w:t>
      </w:r>
    </w:p>
    <w:p>
      <w:pPr>
        <w:pStyle w:val="Heading2"/>
      </w:pPr>
      <w:r>
        <w:t>Purpose / Description</w:t>
      </w:r>
    </w:p>
    <w:p>
      <w:r>
        <w:t>Testing and documentation reference for identifying actors, user permissions and functional coverage.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Actors: Business Owner, Administrator, Manager, Employee, Investors.</w:t>
      </w:r>
    </w:p>
    <w:p>
      <w:pPr>
        <w:pStyle w:val="ListBullet"/>
      </w:pPr>
      <w:r>
        <w:t>Use cases: managing user accounts and permissions; assigning/tracking tasks; monitoring performance matrix; reviewing financial summaries; accessing reports and analysis.</w:t>
      </w:r>
    </w:p>
    <w:p>
      <w:pPr>
        <w:pStyle w:val="ListBullet"/>
      </w:pPr>
      <w:r>
        <w:t>Useful for deriving acceptance tests and role-based test scenarios.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Class Diagram</w:t>
      </w:r>
    </w:p>
    <w:p>
      <w:pPr>
        <w:pStyle w:val="Heading2"/>
      </w:pPr>
      <w:r>
        <w:t>Purpose / Description</w:t>
      </w:r>
    </w:p>
    <w:p>
      <w:r>
        <w:t>Testing/documentation reference for identifying entities, relationships and data-oriented test coverage.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Core entities/classes include User, Stakeholder, Business, Department, Task, KPI, Financial Record, Document and Meeting.</w:t>
      </w:r>
    </w:p>
    <w:p>
      <w:pPr>
        <w:pStyle w:val="ListBullet"/>
      </w:pPr>
      <w:r>
        <w:t>Important relationships: Business contains stakeholders; users belong to departments; tasks are assigned to users; KPIs evaluate tasks.</w:t>
      </w:r>
    </w:p>
    <w:p>
      <w:pPr>
        <w:pStyle w:val="ListBullet"/>
      </w:pPr>
      <w:r>
        <w:t>Useful for checking data integrity and relationship-related test cases.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Sequence Diagram</w:t>
      </w:r>
    </w:p>
    <w:p>
      <w:pPr>
        <w:pStyle w:val="Heading2"/>
      </w:pPr>
      <w:r>
        <w:t>Purpose / Description</w:t>
      </w:r>
    </w:p>
    <w:p>
      <w:r>
        <w:t>Testing reference for verifying the expected order of task-related interactions.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task.</w:t>
      </w:r>
    </w:p>
    <w:p>
      <w:pPr>
        <w:pStyle w:val="ListBullet"/>
      </w:pPr>
      <w:r>
        <w:t>System stores task.</w:t>
      </w:r>
    </w:p>
    <w:p>
      <w:pPr>
        <w:pStyle w:val="ListBullet"/>
      </w:pPr>
      <w:r>
        <w:t>System notifies employee.</w:t>
      </w:r>
    </w:p>
    <w:p>
      <w:pPr>
        <w:pStyle w:val="ListBullet"/>
      </w:pPr>
      <w:r>
        <w:t>Employee views task.</w:t>
      </w:r>
    </w:p>
    <w:p>
      <w:pPr>
        <w:pStyle w:val="ListBullet"/>
      </w:pPr>
      <w:r>
        <w:t>Employee updates progress.</w:t>
      </w:r>
    </w:p>
    <w:p>
      <w:pPr>
        <w:pStyle w:val="ListBullet"/>
      </w:pPr>
      <w:r>
        <w:t>System receives progress update.</w:t>
      </w:r>
    </w:p>
    <w:p>
      <w:pPr>
        <w:pStyle w:val="ListBullet"/>
      </w:pPr>
      <w:r>
        <w:t>System updates task status.</w:t>
      </w:r>
    </w:p>
    <w:p>
      <w:pPr>
        <w:pStyle w:val="ListBullet"/>
      </w:pPr>
      <w:r>
        <w:t>Useful for integration/system test scenarios.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Contextual Level DFD</w:t>
      </w:r>
    </w:p>
    <w:p>
      <w:pPr>
        <w:pStyle w:val="Heading2"/>
      </w:pPr>
      <w:r>
        <w:t>Purpose / Description</w:t>
      </w:r>
    </w:p>
    <w:p>
      <w:r>
        <w:t>Documentation and test-boundary reference for external actors and major information exchanges.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Administrator manages users/permissions/security.</w:t>
      </w:r>
    </w:p>
    <w:p>
      <w:pPr>
        <w:pStyle w:val="ListBullet"/>
      </w:pPr>
      <w:r>
        <w:t>Business Owner monitors performance and reviews financial information.</w:t>
      </w:r>
    </w:p>
    <w:p>
      <w:pPr>
        <w:pStyle w:val="ListBullet"/>
      </w:pPr>
      <w:r>
        <w:t>Managers allocate tasks and supervise workflow.</w:t>
      </w:r>
    </w:p>
    <w:p>
      <w:pPr>
        <w:pStyle w:val="ListBullet"/>
      </w:pPr>
      <w:r>
        <w:t>Employees access tasks, update progress and retrieve documents.</w:t>
      </w:r>
    </w:p>
    <w:p>
      <w:pPr>
        <w:pStyle w:val="ListBullet"/>
      </w:pPr>
      <w:r>
        <w:t>Investors receive limited business insights and financial summaries.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Level 1 DFD</w:t>
      </w:r>
    </w:p>
    <w:p>
      <w:pPr>
        <w:pStyle w:val="Heading2"/>
      </w:pPr>
      <w:r>
        <w:t>Purpose / Description</w:t>
      </w:r>
    </w:p>
    <w:p>
      <w:r>
        <w:t>Testing reference for validating coverage of major system modules.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User and Role Management.</w:t>
      </w:r>
    </w:p>
    <w:p>
      <w:pPr>
        <w:pStyle w:val="ListBullet"/>
      </w:pPr>
      <w:r>
        <w:t>Task Management.</w:t>
      </w:r>
    </w:p>
    <w:p>
      <w:pPr>
        <w:pStyle w:val="ListBullet"/>
      </w:pPr>
      <w:r>
        <w:t>Performance Monitoring.</w:t>
      </w:r>
    </w:p>
    <w:p>
      <w:pPr>
        <w:pStyle w:val="ListBullet"/>
      </w:pPr>
      <w:r>
        <w:t>Financial Overview.</w:t>
      </w:r>
    </w:p>
    <w:p>
      <w:pPr>
        <w:pStyle w:val="ListBullet"/>
      </w:pPr>
      <w:r>
        <w:t>Document Management.</w:t>
      </w:r>
    </w:p>
    <w:p>
      <w:pPr>
        <w:pStyle w:val="ListBullet"/>
      </w:pPr>
      <w:r>
        <w:t>Meeting Management.</w:t>
      </w:r>
    </w:p>
    <w:p>
      <w:pPr>
        <w:pStyle w:val="ListBullet"/>
      </w:pPr>
      <w:r>
        <w:t>Notification Service.</w:t>
      </w:r>
    </w:p>
    <w:p>
      <w:pPr>
        <w:pStyle w:val="ListBullet"/>
      </w:pPr>
      <w:r>
        <w:t>Activity Logging.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Level 2 DFD — Task Management</w:t>
      </w:r>
    </w:p>
    <w:p>
      <w:pPr>
        <w:pStyle w:val="Heading2"/>
      </w:pPr>
      <w:r>
        <w:t>Purpose / Description</w:t>
      </w:r>
    </w:p>
    <w:p>
      <w:r>
        <w:t>Test-flow reference for detailed task creation, assignment, notification, progress and monitoring.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task with priority, deadline and description.</w:t>
      </w:r>
    </w:p>
    <w:p>
      <w:pPr>
        <w:pStyle w:val="ListBullet"/>
      </w:pPr>
      <w:r>
        <w:t>Task is saved in the task database.</w:t>
      </w:r>
    </w:p>
    <w:p>
      <w:pPr>
        <w:pStyle w:val="ListBullet"/>
      </w:pPr>
      <w:r>
        <w:t>Employee is notified.</w:t>
      </w:r>
    </w:p>
    <w:p>
      <w:pPr>
        <w:pStyle w:val="ListBullet"/>
      </w:pPr>
      <w:r>
        <w:t>Employee views task and submits progress.</w:t>
      </w:r>
    </w:p>
    <w:p>
      <w:pPr>
        <w:pStyle w:val="ListBullet"/>
      </w:pPr>
      <w:r>
        <w:t>Updates are stored.</w:t>
      </w:r>
    </w:p>
    <w:p>
      <w:pPr>
        <w:pStyle w:val="ListBullet"/>
      </w:pPr>
      <w:r>
        <w:t>Manager monitors and reviews completion.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Activity Diagram — Task Workflow</w:t>
      </w:r>
    </w:p>
    <w:p>
      <w:pPr>
        <w:pStyle w:val="Heading2"/>
      </w:pPr>
      <w:r>
        <w:t>Purpose / Description</w:t>
      </w:r>
    </w:p>
    <w:p>
      <w:r>
        <w:t>Testing reference for normal, failed-authentication and repeated-progress paths.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Login → authentication.</w:t>
      </w:r>
    </w:p>
    <w:p>
      <w:pPr>
        <w:pStyle w:val="ListBullet"/>
      </w:pPr>
      <w:r>
        <w:t>Authentication failure → access denied/end.</w:t>
      </w:r>
    </w:p>
    <w:p>
      <w:pPr>
        <w:pStyle w:val="ListBullet"/>
      </w:pPr>
      <w:r>
        <w:t>Successful authentication → dashboard.</w:t>
      </w:r>
    </w:p>
    <w:p>
      <w:pPr>
        <w:pStyle w:val="ListBullet"/>
      </w:pPr>
      <w:r>
        <w:t>Create/assign task → database storage → notification.</w:t>
      </w:r>
    </w:p>
    <w:p>
      <w:pPr>
        <w:pStyle w:val="ListBullet"/>
      </w:pPr>
      <w:r>
        <w:t>Employee works and repeatedly updates progress.</w:t>
      </w:r>
    </w:p>
    <w:p>
      <w:pPr>
        <w:pStyle w:val="ListBullet"/>
      </w:pPr>
      <w:r>
        <w:t>Completion → KPI/report updates → stakeholder notification → end.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State Chart Diagram — Task Lifecycle</w:t>
      </w:r>
    </w:p>
    <w:p>
      <w:pPr>
        <w:pStyle w:val="Heading2"/>
      </w:pPr>
      <w:r>
        <w:t>Purpose / Description</w:t>
      </w:r>
    </w:p>
    <w:p>
      <w:r>
        <w:t>Testing reference for verifying valid task state transitions.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Created → Assigned → In Progress.</w:t>
      </w:r>
    </w:p>
    <w:p>
      <w:pPr>
        <w:pStyle w:val="ListBullet"/>
      </w:pPr>
      <w:r>
        <w:t>In Progress may move to On Hold.</w:t>
      </w:r>
    </w:p>
    <w:p>
      <w:pPr>
        <w:pStyle w:val="ListBullet"/>
      </w:pPr>
      <w:r>
        <w:t>Work proceeds to Under Review.</w:t>
      </w:r>
    </w:p>
    <w:p>
      <w:pPr>
        <w:pStyle w:val="ListBullet"/>
      </w:pPr>
      <w:r>
        <w:t>Under Review returns to In Progress if changes are required.</w:t>
      </w:r>
    </w:p>
    <w:p>
      <w:pPr>
        <w:pStyle w:val="ListBullet"/>
      </w:pPr>
      <w:r>
        <w:t>Approved work becomes Completed.</w:t>
      </w:r>
    </w:p>
    <w:p>
      <w:pPr>
        <w:pStyle w:val="ListBullet"/>
      </w:pPr>
      <w:r>
        <w:t>Completed → Archived.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State Transition Diagram — System-Level Behavior</w:t>
      </w:r>
    </w:p>
    <w:p>
      <w:pPr>
        <w:pStyle w:val="Heading2"/>
      </w:pPr>
      <w:r>
        <w:t>Purpose / Description</w:t>
      </w:r>
    </w:p>
    <w:p>
      <w:r>
        <w:t>Testing reference for validating automated events, state updates, KPI/report updates and archival.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Task created → stored in database.</w:t>
      </w:r>
    </w:p>
    <w:p>
      <w:pPr>
        <w:pStyle w:val="ListBullet"/>
      </w:pPr>
      <w:r>
        <w:t>Stored task → automatic notification.</w:t>
      </w:r>
    </w:p>
    <w:p>
      <w:pPr>
        <w:pStyle w:val="ListBullet"/>
      </w:pPr>
      <w:r>
        <w:t>User accesses task → Viewed.</w:t>
      </w:r>
    </w:p>
    <w:p>
      <w:pPr>
        <w:pStyle w:val="ListBullet"/>
      </w:pPr>
      <w:r>
        <w:t>Work begins → In Progress.</w:t>
      </w:r>
    </w:p>
    <w:p>
      <w:pPr>
        <w:pStyle w:val="ListBullet"/>
      </w:pPr>
      <w:r>
        <w:t>Progress updates are recorded.</w:t>
      </w:r>
    </w:p>
    <w:p>
      <w:pPr>
        <w:pStyle w:val="ListBullet"/>
      </w:pPr>
      <w:r>
        <w:t>Completion → KPI/report updates.</w:t>
      </w:r>
    </w:p>
    <w:p>
      <w:pPr>
        <w:pStyle w:val="ListBullet"/>
      </w:pPr>
      <w:r>
        <w:t>Completed task → archived for reference and auditing.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