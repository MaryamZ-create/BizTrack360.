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8E1A" w14:textId="77777777" w:rsidR="00D05B46" w:rsidRDefault="00000000">
      <w:pPr>
        <w:jc w:val="center"/>
      </w:pPr>
      <w:r>
        <w:rPr>
          <w:b/>
          <w:sz w:val="40"/>
        </w:rPr>
        <w:t>Maryam Zahoor – Individual Work Plan</w:t>
      </w:r>
    </w:p>
    <w:p w14:paraId="1EE5288E" w14:textId="77777777" w:rsidR="00D05B46" w:rsidRDefault="00000000">
      <w:pPr>
        <w:jc w:val="center"/>
      </w:pPr>
      <w:r>
        <w:rPr>
          <w:b/>
          <w:sz w:val="28"/>
        </w:rPr>
        <w:t>BizTrack360 – An Integrated Business Management Platform</w:t>
      </w:r>
    </w:p>
    <w:p w14:paraId="58519066" w14:textId="77777777" w:rsidR="00D05B46" w:rsidRDefault="00000000">
      <w:r>
        <w:rPr>
          <w:b/>
        </w:rPr>
        <w:t xml:space="preserve">Member: </w:t>
      </w:r>
      <w:r>
        <w:t>Maryam Zahoor</w:t>
      </w:r>
      <w:r>
        <w:rPr>
          <w:b/>
        </w:rPr>
        <w:br/>
        <w:t xml:space="preserve">Branch: </w:t>
      </w:r>
      <w:r>
        <w:t>backend</w:t>
      </w:r>
      <w:r>
        <w:rPr>
          <w:b/>
        </w:rPr>
        <w:br/>
        <w:t xml:space="preserve">Work Area: </w:t>
      </w:r>
      <w:r>
        <w:t>Backend Development</w:t>
      </w:r>
      <w:r>
        <w:rPr>
          <w:b/>
        </w:rPr>
        <w:br/>
        <w:t xml:space="preserve">Technology/Tools: </w:t>
      </w:r>
      <w:r>
        <w:t>Node.js and Express.js</w:t>
      </w:r>
    </w:p>
    <w:p w14:paraId="4C1D7777" w14:textId="77777777" w:rsidR="00D05B46" w:rsidRDefault="00000000">
      <w:pPr>
        <w:pStyle w:val="Heading1"/>
      </w:pPr>
      <w:r>
        <w:t>1. Purpose of This Branch</w:t>
      </w:r>
    </w:p>
    <w:p w14:paraId="217CE4FA" w14:textId="77777777" w:rsidR="00D05B46" w:rsidRDefault="00000000">
      <w:r>
        <w:t>The backend branch is the member's dedicated working area. Work should be committed to this branch first, reviewed, and then merged into the main branch after the feature is ready.</w:t>
      </w:r>
    </w:p>
    <w:p w14:paraId="4F690F01" w14:textId="77777777" w:rsidR="00D05B46" w:rsidRDefault="00000000">
      <w:pPr>
        <w:pStyle w:val="Heading1"/>
      </w:pPr>
      <w:r>
        <w:t>2. Assigned Tasks</w:t>
      </w:r>
    </w:p>
    <w:p w14:paraId="0C717E72" w14:textId="77777777" w:rsidR="00D05B46" w:rsidRDefault="00000000">
      <w:pPr>
        <w:pStyle w:val="Heading2"/>
      </w:pPr>
      <w:r>
        <w:t>1. Backend Project Setup</w:t>
      </w:r>
    </w:p>
    <w:p w14:paraId="790C9029" w14:textId="77777777" w:rsidR="00D05B46" w:rsidRDefault="00000000">
      <w:pPr>
        <w:pStyle w:val="ListBullet"/>
      </w:pPr>
      <w:r>
        <w:t>Create the backend project structure.</w:t>
      </w:r>
    </w:p>
    <w:p w14:paraId="7203704C" w14:textId="77777777" w:rsidR="00D05B46" w:rsidRDefault="00000000">
      <w:pPr>
        <w:pStyle w:val="ListBullet"/>
      </w:pPr>
      <w:r>
        <w:t>Configure Node.js and Express.js.</w:t>
      </w:r>
    </w:p>
    <w:p w14:paraId="08F81A1C" w14:textId="77777777" w:rsidR="00D05B46" w:rsidRDefault="00000000">
      <w:pPr>
        <w:pStyle w:val="ListBullet"/>
      </w:pPr>
      <w:r>
        <w:t>Set up the server and basic API structure.</w:t>
      </w:r>
    </w:p>
    <w:p w14:paraId="310E5972" w14:textId="77777777" w:rsidR="00D05B46" w:rsidRDefault="00000000">
      <w:pPr>
        <w:pStyle w:val="ListBullet"/>
      </w:pPr>
      <w:r>
        <w:t>Prepare environment/configuration files without committing sensitive credentials.</w:t>
      </w:r>
    </w:p>
    <w:p w14:paraId="0E8A49E0" w14:textId="77777777" w:rsidR="00D05B46" w:rsidRDefault="00000000">
      <w:pPr>
        <w:pStyle w:val="Heading2"/>
      </w:pPr>
      <w:r>
        <w:t>2. Authentication</w:t>
      </w:r>
    </w:p>
    <w:p w14:paraId="6A40D995" w14:textId="77777777" w:rsidR="00D05B46" w:rsidRDefault="00000000">
      <w:pPr>
        <w:pStyle w:val="ListBullet"/>
      </w:pPr>
      <w:r>
        <w:t>Implement user login and logout functionality.</w:t>
      </w:r>
    </w:p>
    <w:p w14:paraId="54E826B5" w14:textId="77777777" w:rsidR="00D05B46" w:rsidRDefault="00000000">
      <w:pPr>
        <w:pStyle w:val="ListBullet"/>
      </w:pPr>
      <w:r>
        <w:t>Implement authentication so that authorized users can access the system.</w:t>
      </w:r>
    </w:p>
    <w:p w14:paraId="6921D813" w14:textId="77777777" w:rsidR="00D05B46" w:rsidRDefault="00000000">
      <w:pPr>
        <w:pStyle w:val="ListBullet"/>
      </w:pPr>
      <w:r>
        <w:t>Handle authentication-related errors.</w:t>
      </w:r>
    </w:p>
    <w:p w14:paraId="526B4770" w14:textId="77777777" w:rsidR="00D05B46" w:rsidRDefault="00000000">
      <w:pPr>
        <w:pStyle w:val="Heading2"/>
      </w:pPr>
      <w:r>
        <w:t>3. Role-Based Access Control (RBAC)</w:t>
      </w:r>
    </w:p>
    <w:p w14:paraId="78A07B29" w14:textId="77777777" w:rsidR="00D05B46" w:rsidRDefault="00000000">
      <w:pPr>
        <w:pStyle w:val="ListBullet"/>
      </w:pPr>
      <w:r>
        <w:t>Implement permissions for Administrator, Business Owner, Manager, Employee, and Investor.</w:t>
      </w:r>
    </w:p>
    <w:p w14:paraId="3FA1CE2E" w14:textId="77777777" w:rsidR="00D05B46" w:rsidRDefault="00000000">
      <w:pPr>
        <w:pStyle w:val="ListBullet"/>
      </w:pPr>
      <w:r>
        <w:t>Ensure users can access only the functions allowed for their role.</w:t>
      </w:r>
    </w:p>
    <w:p w14:paraId="3D6F7EF9" w14:textId="77777777" w:rsidR="00D05B46" w:rsidRDefault="00000000">
      <w:pPr>
        <w:pStyle w:val="ListBullet"/>
      </w:pPr>
      <w:r>
        <w:t>Coordinate role/permission requirements with the database branch.</w:t>
      </w:r>
    </w:p>
    <w:p w14:paraId="7966DC23" w14:textId="77777777" w:rsidR="00D05B46" w:rsidRDefault="00000000">
      <w:pPr>
        <w:pStyle w:val="Heading2"/>
      </w:pPr>
      <w:r>
        <w:t>4. Backend APIs</w:t>
      </w:r>
    </w:p>
    <w:p w14:paraId="7A182811" w14:textId="77777777" w:rsidR="00D05B46" w:rsidRDefault="00000000">
      <w:pPr>
        <w:pStyle w:val="ListBullet"/>
      </w:pPr>
      <w:r>
        <w:t>Create APIs for users/stakeholders.</w:t>
      </w:r>
    </w:p>
    <w:p w14:paraId="0BC61009" w14:textId="77777777" w:rsidR="00D05B46" w:rsidRDefault="00000000">
      <w:pPr>
        <w:pStyle w:val="ListBullet"/>
      </w:pPr>
      <w:r>
        <w:t>Create APIs for task management.</w:t>
      </w:r>
    </w:p>
    <w:p w14:paraId="4861E67C" w14:textId="77777777" w:rsidR="00D05B46" w:rsidRDefault="00000000">
      <w:pPr>
        <w:pStyle w:val="ListBullet"/>
      </w:pPr>
      <w:r>
        <w:t>Create APIs for KPI information.</w:t>
      </w:r>
    </w:p>
    <w:p w14:paraId="6ED40C3E" w14:textId="77777777" w:rsidR="00D05B46" w:rsidRDefault="00000000">
      <w:pPr>
        <w:pStyle w:val="ListBullet"/>
      </w:pPr>
      <w:r>
        <w:t>Create APIs for financial information.</w:t>
      </w:r>
    </w:p>
    <w:p w14:paraId="57E6A7A0" w14:textId="77777777" w:rsidR="00D05B46" w:rsidRDefault="00000000">
      <w:pPr>
        <w:pStyle w:val="ListBullet"/>
      </w:pPr>
      <w:r>
        <w:t>Create APIs for documents.</w:t>
      </w:r>
    </w:p>
    <w:p w14:paraId="46B97DC4" w14:textId="77777777" w:rsidR="00D05B46" w:rsidRDefault="00000000">
      <w:pPr>
        <w:pStyle w:val="ListBullet"/>
      </w:pPr>
      <w:r>
        <w:t>Create APIs for meetings.</w:t>
      </w:r>
    </w:p>
    <w:p w14:paraId="551A9D78" w14:textId="77777777" w:rsidR="00D05B46" w:rsidRDefault="00000000">
      <w:pPr>
        <w:pStyle w:val="ListBullet"/>
      </w:pPr>
      <w:r>
        <w:t>Create APIs for notifications.</w:t>
      </w:r>
    </w:p>
    <w:p w14:paraId="7917F98E" w14:textId="77777777" w:rsidR="00D05B46" w:rsidRDefault="00000000">
      <w:pPr>
        <w:pStyle w:val="ListBullet"/>
      </w:pPr>
      <w:r>
        <w:t>Create APIs needed for reporting.</w:t>
      </w:r>
    </w:p>
    <w:p w14:paraId="27CDAB2F" w14:textId="77777777" w:rsidR="00D05B46" w:rsidRDefault="00000000">
      <w:pPr>
        <w:pStyle w:val="Heading2"/>
      </w:pPr>
      <w:r>
        <w:t>5. Business Logic</w:t>
      </w:r>
    </w:p>
    <w:p w14:paraId="182CE173" w14:textId="77777777" w:rsidR="00D05B46" w:rsidRDefault="00000000">
      <w:pPr>
        <w:pStyle w:val="ListBullet"/>
      </w:pPr>
      <w:r>
        <w:t>Implement task assignment and task-related processing.</w:t>
      </w:r>
    </w:p>
    <w:p w14:paraId="0CD1B52C" w14:textId="77777777" w:rsidR="00D05B46" w:rsidRDefault="00000000">
      <w:pPr>
        <w:pStyle w:val="ListBullet"/>
      </w:pPr>
      <w:r>
        <w:lastRenderedPageBreak/>
        <w:t>Implement KPI-related processing.</w:t>
      </w:r>
    </w:p>
    <w:p w14:paraId="64201BE5" w14:textId="77777777" w:rsidR="00D05B46" w:rsidRDefault="00000000">
      <w:pPr>
        <w:pStyle w:val="ListBullet"/>
      </w:pPr>
      <w:r>
        <w:t>Implement financial summary logic.</w:t>
      </w:r>
    </w:p>
    <w:p w14:paraId="3EDB01E6" w14:textId="77777777" w:rsidR="00D05B46" w:rsidRDefault="00000000">
      <w:pPr>
        <w:pStyle w:val="ListBullet"/>
      </w:pPr>
      <w:r>
        <w:t>Implement meeting-related processing.</w:t>
      </w:r>
    </w:p>
    <w:p w14:paraId="72E4A8FF" w14:textId="77777777" w:rsidR="00D05B46" w:rsidRDefault="00000000">
      <w:pPr>
        <w:pStyle w:val="ListBullet"/>
      </w:pPr>
      <w:r>
        <w:t>Implement notification and alert logic.</w:t>
      </w:r>
    </w:p>
    <w:p w14:paraId="493433AD" w14:textId="77777777" w:rsidR="00D05B46" w:rsidRDefault="00000000">
      <w:pPr>
        <w:pStyle w:val="ListBullet"/>
      </w:pPr>
      <w:r>
        <w:t>Implement authorization checks for protected operations.</w:t>
      </w:r>
    </w:p>
    <w:p w14:paraId="72AF4332" w14:textId="77777777" w:rsidR="00D05B46" w:rsidRDefault="00000000">
      <w:pPr>
        <w:pStyle w:val="Heading2"/>
      </w:pPr>
      <w:r>
        <w:t>6. Integration</w:t>
      </w:r>
    </w:p>
    <w:p w14:paraId="48B1BCB7" w14:textId="77777777" w:rsidR="00D05B46" w:rsidRDefault="00000000">
      <w:pPr>
        <w:pStyle w:val="ListBullet"/>
      </w:pPr>
      <w:r>
        <w:t>Connect backend APIs with the MySQL database prepared by Aqdas.</w:t>
      </w:r>
    </w:p>
    <w:p w14:paraId="65A19384" w14:textId="77777777" w:rsidR="00D05B46" w:rsidRDefault="00000000">
      <w:pPr>
        <w:pStyle w:val="ListBullet"/>
      </w:pPr>
      <w:r>
        <w:t>Provide API information to Javeria so the frontend can consume the APIs.</w:t>
      </w:r>
    </w:p>
    <w:p w14:paraId="02A52365" w14:textId="77777777" w:rsidR="00D05B46" w:rsidRDefault="00000000">
      <w:pPr>
        <w:pStyle w:val="ListBullet"/>
      </w:pPr>
      <w:r>
        <w:t>Fix integration issues found during Noor's testing.</w:t>
      </w:r>
    </w:p>
    <w:p w14:paraId="144B9783" w14:textId="77777777" w:rsidR="00D05B46" w:rsidRDefault="00000000">
      <w:pPr>
        <w:pStyle w:val="Heading1"/>
      </w:pPr>
      <w:r>
        <w:t>3. Expected Deliverables</w:t>
      </w:r>
    </w:p>
    <w:p w14:paraId="33002A73" w14:textId="77777777" w:rsidR="00D05B46" w:rsidRDefault="00000000">
      <w:pPr>
        <w:pStyle w:val="ListBullet"/>
      </w:pPr>
      <w:r>
        <w:t>Working Node.js/Express.js backend.</w:t>
      </w:r>
    </w:p>
    <w:p w14:paraId="28694E8D" w14:textId="77777777" w:rsidR="00D05B46" w:rsidRDefault="00000000">
      <w:pPr>
        <w:pStyle w:val="ListBullet"/>
      </w:pPr>
      <w:r>
        <w:t>Authentication and authorization functionality.</w:t>
      </w:r>
    </w:p>
    <w:p w14:paraId="6AF749B7" w14:textId="77777777" w:rsidR="00D05B46" w:rsidRDefault="00000000">
      <w:pPr>
        <w:pStyle w:val="ListBullet"/>
      </w:pPr>
      <w:r>
        <w:t>RBAC implementation.</w:t>
      </w:r>
    </w:p>
    <w:p w14:paraId="2BD3F129" w14:textId="77777777" w:rsidR="00D05B46" w:rsidRDefault="00000000">
      <w:pPr>
        <w:pStyle w:val="ListBullet"/>
      </w:pPr>
      <w:r>
        <w:t>Required REST/API endpoints.</w:t>
      </w:r>
    </w:p>
    <w:p w14:paraId="7CD77926" w14:textId="77777777" w:rsidR="00D05B46" w:rsidRDefault="00000000">
      <w:pPr>
        <w:pStyle w:val="ListBullet"/>
      </w:pPr>
      <w:r>
        <w:t>Business logic for the major system modules.</w:t>
      </w:r>
    </w:p>
    <w:p w14:paraId="714F9D0A" w14:textId="77777777" w:rsidR="00D05B46" w:rsidRDefault="00000000">
      <w:pPr>
        <w:pStyle w:val="ListBullet"/>
      </w:pPr>
      <w:r>
        <w:t>Backend commits pushed to the backend branch.</w:t>
      </w:r>
    </w:p>
    <w:p w14:paraId="16487AC0" w14:textId="77777777" w:rsidR="00D05B46" w:rsidRDefault="00000000">
      <w:pPr>
        <w:pStyle w:val="ListBullet"/>
      </w:pPr>
      <w:r>
        <w:t>Pull Request from backend to main after the work is reviewed.</w:t>
      </w:r>
    </w:p>
    <w:p w14:paraId="7599E3CD" w14:textId="77777777" w:rsidR="00D05B46" w:rsidRDefault="00000000">
      <w:pPr>
        <w:pStyle w:val="Heading1"/>
      </w:pPr>
      <w:r>
        <w:t>4. GitHub Workflow</w:t>
      </w:r>
    </w:p>
    <w:p w14:paraId="2BC51753" w14:textId="77777777" w:rsidR="00D05B46" w:rsidRDefault="00000000">
      <w:pPr>
        <w:pStyle w:val="ListBullet"/>
      </w:pPr>
      <w:r>
        <w:t>Work only on the backend branch for assigned implementation work.</w:t>
      </w:r>
    </w:p>
    <w:p w14:paraId="431C9BB3" w14:textId="77777777" w:rsidR="00D05B46" w:rsidRDefault="00000000">
      <w:pPr>
        <w:pStyle w:val="ListBullet"/>
      </w:pPr>
      <w:r>
        <w:t>Save changes regularly and make clear commits.</w:t>
      </w:r>
    </w:p>
    <w:p w14:paraId="3B8E05FB" w14:textId="77777777" w:rsidR="00D05B46" w:rsidRDefault="00000000">
      <w:pPr>
        <w:pStyle w:val="ListBullet"/>
      </w:pPr>
      <w:r>
        <w:t>Push the completed work to the member's branch.</w:t>
      </w:r>
    </w:p>
    <w:p w14:paraId="528853DC" w14:textId="77777777" w:rsidR="00D05B46" w:rsidRDefault="00000000">
      <w:pPr>
        <w:pStyle w:val="ListBullet"/>
      </w:pPr>
      <w:r>
        <w:t>Check that the feature works before requesting integration.</w:t>
      </w:r>
    </w:p>
    <w:p w14:paraId="53060B6B" w14:textId="77777777" w:rsidR="00D05B46" w:rsidRDefault="00000000">
      <w:pPr>
        <w:pStyle w:val="ListBullet"/>
      </w:pPr>
      <w:r>
        <w:t>Create a Pull Request from the branch to main.</w:t>
      </w:r>
    </w:p>
    <w:p w14:paraId="29F0E250" w14:textId="77777777" w:rsidR="00D05B46" w:rsidRDefault="00000000">
      <w:pPr>
        <w:pStyle w:val="ListBullet"/>
      </w:pPr>
      <w:r>
        <w:t>The team reviews the changes before merging.</w:t>
      </w:r>
    </w:p>
    <w:p w14:paraId="1926D3C2" w14:textId="77777777" w:rsidR="00D05B46" w:rsidRDefault="00000000">
      <w:pPr>
        <w:pStyle w:val="ListBullet"/>
      </w:pPr>
      <w:r>
        <w:t>After merging, check the main branch to make sure the integrated system still works.</w:t>
      </w:r>
    </w:p>
    <w:p w14:paraId="019671E7" w14:textId="77777777" w:rsidR="00D05B46" w:rsidRDefault="00000000">
      <w:pPr>
        <w:pStyle w:val="Heading1"/>
      </w:pPr>
      <w:r>
        <w:t>5. Coordination With Other Members</w:t>
      </w:r>
    </w:p>
    <w:p w14:paraId="039C55C8" w14:textId="77777777" w:rsidR="00D05B46" w:rsidRDefault="00000000">
      <w:pPr>
        <w:pStyle w:val="ListBullet"/>
      </w:pPr>
      <w:r>
        <w:t>Coordinate with Javeria on API endpoints and the data expected by frontend screens.</w:t>
      </w:r>
    </w:p>
    <w:p w14:paraId="1F93893D" w14:textId="77777777" w:rsidR="00D05B46" w:rsidRDefault="00000000">
      <w:pPr>
        <w:pStyle w:val="ListBullet"/>
      </w:pPr>
      <w:r>
        <w:t>Coordinate with Aqdas on database tables, fields, relationships, and queries.</w:t>
      </w:r>
    </w:p>
    <w:p w14:paraId="7A04B53E" w14:textId="77777777" w:rsidR="00D05B46" w:rsidRDefault="00000000">
      <w:pPr>
        <w:pStyle w:val="ListBullet"/>
      </w:pPr>
      <w:r>
        <w:t>Coordinate with Noor when defects are found during testing.</w:t>
      </w:r>
    </w:p>
    <w:p w14:paraId="21AA0266" w14:textId="77777777" w:rsidR="00D05B46" w:rsidRDefault="00000000">
      <w:pPr>
        <w:pStyle w:val="Heading1"/>
      </w:pPr>
      <w:r>
        <w:t>6. Integration Into Main</w:t>
      </w:r>
    </w:p>
    <w:p w14:paraId="122AD075" w14:textId="77777777" w:rsidR="00D05B46" w:rsidRDefault="00000000">
      <w:r>
        <w:rPr>
          <w:b/>
        </w:rPr>
        <w:t xml:space="preserve">The final goal is not to keep four separate projects. </w:t>
      </w:r>
      <w:r>
        <w:t>This branch contains one part of BizTrack360. Once the assigned work is completed and reviewed, it will be merged into the main branch. The main branch should contain the stable, integrated project.</w:t>
      </w:r>
    </w:p>
    <w:p w14:paraId="0F8BE456" w14:textId="77777777" w:rsidR="00D05B46" w:rsidRDefault="00000000">
      <w:pPr>
        <w:pStyle w:val="Heading1"/>
      </w:pPr>
      <w:r>
        <w:lastRenderedPageBreak/>
        <w:t>7. Project-Plan Alignment</w:t>
      </w:r>
    </w:p>
    <w:p w14:paraId="04C363D4" w14:textId="77777777" w:rsidR="00D05B46" w:rsidRDefault="00000000">
      <w:r>
        <w:t>This work allocation follows the supplied BizTrack360 Project Plan Report, which divides implementation into frontend, backend, database, testing, and documentation activities and uses Git/GitHub for collaborative development.</w:t>
      </w:r>
    </w:p>
    <w:sectPr w:rsidR="00D05B46"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849000">
    <w:abstractNumId w:val="8"/>
  </w:num>
  <w:num w:numId="2" w16cid:durableId="399643887">
    <w:abstractNumId w:val="6"/>
  </w:num>
  <w:num w:numId="3" w16cid:durableId="262616927">
    <w:abstractNumId w:val="5"/>
  </w:num>
  <w:num w:numId="4" w16cid:durableId="964584061">
    <w:abstractNumId w:val="4"/>
  </w:num>
  <w:num w:numId="5" w16cid:durableId="782192475">
    <w:abstractNumId w:val="7"/>
  </w:num>
  <w:num w:numId="6" w16cid:durableId="17584489">
    <w:abstractNumId w:val="3"/>
  </w:num>
  <w:num w:numId="7" w16cid:durableId="616446198">
    <w:abstractNumId w:val="2"/>
  </w:num>
  <w:num w:numId="8" w16cid:durableId="274217857">
    <w:abstractNumId w:val="1"/>
  </w:num>
  <w:num w:numId="9" w16cid:durableId="896355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C5"/>
    <w:rsid w:val="0015074B"/>
    <w:rsid w:val="00280E96"/>
    <w:rsid w:val="0029639D"/>
    <w:rsid w:val="00326F90"/>
    <w:rsid w:val="007B37E9"/>
    <w:rsid w:val="00AA1D8D"/>
    <w:rsid w:val="00B47730"/>
    <w:rsid w:val="00CB0664"/>
    <w:rsid w:val="00D05B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3C5E0"/>
  <w14:defaultImageDpi w14:val="300"/>
  <w15:docId w15:val="{6DF5A446-04FF-46A8-A6E7-9109857C4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Zahoor</cp:lastModifiedBy>
  <cp:revision>2</cp:revision>
  <dcterms:created xsi:type="dcterms:W3CDTF">2026-10-08T07:12:00Z</dcterms:created>
  <dcterms:modified xsi:type="dcterms:W3CDTF">2026-10-08T07:12:00Z</dcterms:modified>
  <cp:category/>
</cp:coreProperties>
</file>